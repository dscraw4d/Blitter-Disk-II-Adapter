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2"/>
        </w:rPr>
        <w:t>BLITTER DISK II ADAPTER</w:t>
      </w:r>
    </w:p>
    <w:p>
      <w:pPr>
        <w:jc w:val="center"/>
      </w:pPr>
      <w:r>
        <w:rPr>
          <w:b/>
          <w:color w:val="2F5597"/>
          <w:sz w:val="40"/>
        </w:rPr>
        <w:t>Beginner Build and Wiring Manual</w:t>
      </w:r>
    </w:p>
    <w:p>
      <w:pPr>
        <w:jc w:val="center"/>
      </w:pPr>
      <w:r>
        <w:rPr>
          <w:b/>
          <w:i w:val="0"/>
        </w:rPr>
        <w:t>Revision B - Prototype</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6126480" cy="3446145"/>
                    </a:xfrm>
                    <a:prstGeom prst="rect"/>
                  </pic:spPr>
                </pic:pic>
              </a:graphicData>
            </a:graphic>
          </wp:inline>
        </w:drawing>
      </w:r>
    </w:p>
    <w:p>
      <w:pPr>
        <w:jc w:val="center"/>
      </w:pPr>
      <w:r>
        <w:rPr>
          <w:b/>
          <w:i w:val="0"/>
        </w:rPr>
        <w:t>Project conceived and directed by Darren Crawford</w:t>
      </w:r>
    </w:p>
    <w:p>
      <w:pPr>
        <w:jc w:val="center"/>
      </w:pPr>
      <w:r>
        <w:rPr>
          <w:b w:val="0"/>
          <w:i w:val="0"/>
        </w:rPr>
        <w:t>A hardware and software project intended to let modern Windows and Linux computers work with original Apple Disk II drives and, ultimately, live-mount real DOS 3.3 and ProDOS disks.</w:t>
      </w:r>
    </w:p>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Revision B is a prototype design and has not yet been bench-qualified on vintage hardware. Build and test the adapter with the Disk II unplugged. Only connect an original drive after every voltage and continuity test in this manual passes.</w:t>
            </w:r>
          </w:p>
        </w:tc>
      </w:tr>
    </w:tbl>
    <w:p>
      <w:pPr>
        <w:jc w:val="center"/>
      </w:pPr>
      <w:r>
        <w:rPr>
          <w:b/>
          <w:i w:val="0"/>
        </w:rPr>
        <w:t>Never hot-plug the original Disk II 20-pin cable. Power everything OFF before connecting or disconnecting the drive.</w:t>
      </w:r>
    </w:p>
    <w:p>
      <w:r>
        <w:br w:type="page"/>
      </w:r>
    </w:p>
    <w:p>
      <w:pPr>
        <w:pStyle w:val="Heading1"/>
      </w:pPr>
      <w:r>
        <w:rPr>
          <w:b w:val="0"/>
          <w:i w:val="0"/>
        </w:rPr>
        <w:t>1. What this project is</w:t>
      </w:r>
    </w:p>
    <w:p>
      <w:r>
        <w:rPr>
          <w:b w:val="0"/>
          <w:i w:val="0"/>
        </w:rPr>
        <w:t>The Blitter Disk II Adapter is intended to sit between an original Apple Disk II floppy drive and a modern Windows or Linux computer. The USB side talks to a Raspberry Pi Pico 2. The Pico handles the time-critical Disk II signals, while PC software will eventually expose DOS 3.3 and ProDOS files through WinFsp on Windows or FUSE on Linux.</w:t>
      </w:r>
    </w:p>
    <w:p>
      <w:pPr>
        <w:jc w:val="center"/>
      </w:pPr>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6217920" cy="3497580"/>
                    </a:xfrm>
                    <a:prstGeom prst="rect"/>
                  </pic:spPr>
                </pic:pic>
              </a:graphicData>
            </a:graphic>
          </wp:inline>
        </w:drawing>
      </w:r>
    </w:p>
    <w:p>
      <w:r>
        <w:rPr>
          <w:b w:val="0"/>
          <w:i w:val="0"/>
        </w:rPr>
        <w:t>This manual is deliberately written for a first-time electronics builder. It does not assume that you already know how to read a schematic. Where practical, it tells you exactly which physical pin connects to which other physical pin.</w:t>
      </w:r>
    </w:p>
    <w:p>
      <w:pPr>
        <w:pStyle w:val="Heading2"/>
      </w:pPr>
      <w:r>
        <w:rPr>
          <w:b w:val="0"/>
          <w:i w:val="0"/>
        </w:rPr>
        <w:t>What Revision B hardware provides</w:t>
      </w:r>
    </w:p>
    <w:p>
      <w:pPr>
        <w:pStyle w:val="ListBullet"/>
      </w:pPr>
      <w:r>
        <w:t>Original 20-pin Disk II drive connector.</w:t>
      </w:r>
    </w:p>
    <w:p>
      <w:pPr>
        <w:pStyle w:val="ListBullet"/>
      </w:pPr>
      <w:r>
        <w:t>Separate +12V, +5V and -12V rails for the vintage drive.</w:t>
      </w:r>
    </w:p>
    <w:p>
      <w:pPr>
        <w:pStyle w:val="ListBullet"/>
      </w:pPr>
      <w:r>
        <w:t>3.3V-to-5V buffered control signals from the Pico 2.</w:t>
      </w:r>
    </w:p>
    <w:p>
      <w:pPr>
        <w:pStyle w:val="ListBullet"/>
      </w:pPr>
      <w:r>
        <w:t>5V-tolerant buffering for data coming back from the drive.</w:t>
      </w:r>
    </w:p>
    <w:p>
      <w:pPr>
        <w:pStyle w:val="ListBullet"/>
      </w:pPr>
      <w:r>
        <w:t>Automatic output disconnect during Pico reset or power-up.</w:t>
      </w:r>
    </w:p>
    <w:p>
      <w:pPr>
        <w:pStyle w:val="ListBullet"/>
      </w:pPr>
      <w:r>
        <w:t>A hardware SAFE / WRITE switch that can force writing off independently of software.</w:t>
      </w:r>
    </w:p>
    <w:tbl>
      <w:tblPr>
        <w:tblW w:type="auto" w:w="0"/>
        <w:jc w:val="center"/>
        <w:tblLook w:firstColumn="1" w:firstRow="1" w:lastColumn="0" w:lastRow="0" w:noHBand="0" w:noVBand="1" w:val="04A0"/>
      </w:tblPr>
      <w:tblGrid>
        <w:gridCol w:w="10454"/>
      </w:tblGrid>
      <w:tr>
        <w:tc>
          <w:tcPr>
            <w:tcW w:type="dxa" w:w="10454"/>
            <w:shd w:fill="EAF2F8"/>
          </w:tcPr>
          <w:p>
            <w:r>
              <w:rPr>
                <w:sz w:val="20"/>
              </w:rPr>
              <w:t>Important scope: this document describes the hardware adapter. The live DOS 3.3 / ProDOS filesystem driver and Pico firmware are separate software work that must be completed and tested before the finished system can mount disks.</w:t>
            </w:r>
          </w:p>
        </w:tc>
      </w:tr>
    </w:tbl>
    <w:p>
      <w:r>
        <w:br w:type="page"/>
      </w:r>
    </w:p>
    <w:p>
      <w:pPr>
        <w:pStyle w:val="Heading1"/>
      </w:pPr>
      <w:r>
        <w:rPr>
          <w:b w:val="0"/>
          <w:i w:val="0"/>
        </w:rPr>
        <w:t>2. Safety rules - read these before buying parts</w:t>
      </w:r>
    </w:p>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The Disk II connector carries +12V, +5V and -12V on adjacent pins. A reversed cable or one misplaced wire can damage irreplaceable vintage hardware.</w:t>
            </w:r>
          </w:p>
        </w:tc>
      </w:tr>
    </w:tbl>
    <w:p>
      <w:pPr>
        <w:pStyle w:val="ListBullet"/>
      </w:pPr>
      <w:r>
        <w:t>Never connect or disconnect the 20-pin Disk II cable while any power source is on.</w:t>
      </w:r>
    </w:p>
    <w:p>
      <w:pPr>
        <w:pStyle w:val="ListBullet"/>
      </w:pPr>
      <w:r>
        <w:t>Never power the original Disk II from USB. Use the separate regulated 12V supply described here.</w:t>
      </w:r>
    </w:p>
    <w:p>
      <w:pPr>
        <w:pStyle w:val="ListBullet"/>
      </w:pPr>
      <w:r>
        <w:t>Do not connect Pico pin 40 (VBUS) to the adapter +5V drive rail.</w:t>
      </w:r>
    </w:p>
    <w:p>
      <w:pPr>
        <w:pStyle w:val="ListBullet"/>
      </w:pPr>
      <w:r>
        <w:t>Build and verify the three power rails before installing the logic ICs.</w:t>
      </w:r>
    </w:p>
    <w:p>
      <w:pPr>
        <w:pStyle w:val="ListBullet"/>
      </w:pPr>
      <w:r>
        <w:t>Use the physical SAFE position for initial tests and when reading valuable original disks.</w:t>
      </w:r>
    </w:p>
    <w:p>
      <w:pPr>
        <w:pStyle w:val="ListBullet"/>
      </w:pPr>
      <w:r>
        <w:t>Before attaching a drive, use a multimeter to verify every J2 power pin against ground.</w:t>
      </w:r>
    </w:p>
    <w:p>
      <w:pPr>
        <w:pStyle w:val="ListBullet"/>
      </w:pPr>
      <w:r>
        <w:t>If any measurement differs substantially from +12V, +5V or -12V, stop and fix the power section first.</w:t>
      </w:r>
    </w:p>
    <w:p>
      <w:pPr>
        <w:pStyle w:val="ListBullet"/>
      </w:pPr>
      <w:r>
        <w:t>Do not use an unknown or unregulated 12V wall wart.</w:t>
      </w:r>
    </w:p>
    <w:p>
      <w:pPr>
        <w:pStyle w:val="ListBullet"/>
      </w:pPr>
      <w:r>
        <w:t>Prefer a keyed 20-pin header so the drive cable cannot be installed backwards.</w:t>
      </w:r>
    </w:p>
    <w:p>
      <w:pPr>
        <w:pStyle w:val="Heading2"/>
      </w:pPr>
      <w:r>
        <w:rPr>
          <w:b w:val="0"/>
          <w:i w:val="0"/>
        </w:rPr>
        <w:t>About pin numbering</w:t>
      </w:r>
    </w:p>
    <w:p>
      <w:r>
        <w:rPr>
          <w:b w:val="0"/>
          <w:i w:val="0"/>
        </w:rPr>
        <w:t>In this manual, "Pico pin" means the physical 1-to-40 pin number printed in the official Raspberry Pi Pico 2 pinout. "GP" means the RP2350 GPIO name. IC pin numbers refer to the physical DIP package pin numbers.</w:t>
      </w:r>
    </w:p>
    <w:p>
      <w:pPr>
        <w:pStyle w:val="Heading1"/>
      </w:pPr>
      <w:r>
        <w:rPr>
          <w:b w:val="0"/>
          <w:i w:val="0"/>
        </w:rPr>
        <w:t>3. Parts and tools</w:t>
      </w:r>
    </w:p>
    <w:p>
      <w:pPr>
        <w:pStyle w:val="Heading2"/>
      </w:pPr>
      <w:r>
        <w:rPr>
          <w:b w:val="0"/>
          <w:i w:val="0"/>
        </w:rPr>
        <w:t>Main parts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008"/>
            <w:shd w:fill="D9EAF7"/>
            <w:vAlign w:val="center"/>
          </w:tcPr>
          <w:p>
            <w:r>
              <w:rPr>
                <w:b/>
                <w:sz w:val="15"/>
              </w:rPr>
              <w:t>Ref</w:t>
            </w:r>
          </w:p>
        </w:tc>
        <w:tc>
          <w:tcPr>
            <w:tcW w:type="dxa" w:w="2304"/>
            <w:shd w:fill="D9EAF7"/>
            <w:vAlign w:val="center"/>
          </w:tcPr>
          <w:p>
            <w:r>
              <w:rPr>
                <w:b/>
                <w:sz w:val="15"/>
              </w:rPr>
              <w:t>Part</w:t>
            </w:r>
          </w:p>
        </w:tc>
        <w:tc>
          <w:tcPr>
            <w:tcW w:type="dxa" w:w="5616"/>
            <w:shd w:fill="D9EAF7"/>
            <w:vAlign w:val="center"/>
          </w:tcPr>
          <w:p>
            <w:r>
              <w:rPr>
                <w:b/>
                <w:sz w:val="15"/>
              </w:rPr>
              <w:t>What to buy</w:t>
            </w:r>
          </w:p>
        </w:tc>
        <w:tc>
          <w:tcPr>
            <w:tcW w:type="dxa" w:w="720"/>
            <w:shd w:fill="D9EAF7"/>
            <w:vAlign w:val="center"/>
          </w:tcPr>
          <w:p>
            <w:r>
              <w:rPr>
                <w:b/>
                <w:sz w:val="15"/>
              </w:rPr>
              <w:t>Qty</w:t>
            </w:r>
          </w:p>
        </w:tc>
      </w:tr>
      <w:tr>
        <w:tc>
          <w:tcPr>
            <w:tcW w:type="dxa" w:w="1008"/>
            <w:vAlign w:val="center"/>
          </w:tcPr>
          <w:p>
            <w:r>
              <w:rPr>
                <w:sz w:val="15"/>
              </w:rPr>
              <w:t>U3</w:t>
            </w:r>
          </w:p>
        </w:tc>
        <w:tc>
          <w:tcPr>
            <w:tcW w:type="dxa" w:w="2304"/>
            <w:vAlign w:val="center"/>
          </w:tcPr>
          <w:p>
            <w:r>
              <w:rPr>
                <w:sz w:val="15"/>
              </w:rPr>
              <w:t>Raspberry Pi Pico 2 with headers</w:t>
            </w:r>
          </w:p>
        </w:tc>
        <w:tc>
          <w:tcPr>
            <w:tcW w:type="dxa" w:w="5616"/>
            <w:vAlign w:val="center"/>
          </w:tcPr>
          <w:p>
            <w:r>
              <w:rPr>
                <w:sz w:val="15"/>
              </w:rPr>
              <w:t>RP2350 module; official 40-pin Pico format</w:t>
            </w:r>
          </w:p>
        </w:tc>
        <w:tc>
          <w:tcPr>
            <w:tcW w:type="dxa" w:w="720"/>
            <w:vAlign w:val="center"/>
          </w:tcPr>
          <w:p>
            <w:r>
              <w:rPr>
                <w:sz w:val="15"/>
              </w:rPr>
              <w:t>1</w:t>
            </w:r>
          </w:p>
        </w:tc>
      </w:tr>
      <w:tr>
        <w:tc>
          <w:tcPr>
            <w:tcW w:type="dxa" w:w="1008"/>
            <w:vAlign w:val="center"/>
          </w:tcPr>
          <w:p>
            <w:r>
              <w:rPr>
                <w:sz w:val="15"/>
              </w:rPr>
              <w:t>U4,U5</w:t>
            </w:r>
          </w:p>
        </w:tc>
        <w:tc>
          <w:tcPr>
            <w:tcW w:type="dxa" w:w="2304"/>
            <w:vAlign w:val="center"/>
          </w:tcPr>
          <w:p>
            <w:r>
              <w:rPr>
                <w:sz w:val="15"/>
              </w:rPr>
              <w:t>SN74AHCT125N</w:t>
            </w:r>
          </w:p>
        </w:tc>
        <w:tc>
          <w:tcPr>
            <w:tcW w:type="dxa" w:w="5616"/>
            <w:vAlign w:val="center"/>
          </w:tcPr>
          <w:p>
            <w:r>
              <w:rPr>
                <w:sz w:val="15"/>
              </w:rPr>
              <w:t>PDIP-14 quad 3-state buffer; 5V powered; TTL-compatible inputs</w:t>
            </w:r>
          </w:p>
        </w:tc>
        <w:tc>
          <w:tcPr>
            <w:tcW w:type="dxa" w:w="720"/>
            <w:vAlign w:val="center"/>
          </w:tcPr>
          <w:p>
            <w:r>
              <w:rPr>
                <w:sz w:val="15"/>
              </w:rPr>
              <w:t>2</w:t>
            </w:r>
          </w:p>
        </w:tc>
      </w:tr>
      <w:tr>
        <w:tc>
          <w:tcPr>
            <w:tcW w:type="dxa" w:w="1008"/>
            <w:vAlign w:val="center"/>
          </w:tcPr>
          <w:p>
            <w:r>
              <w:rPr>
                <w:sz w:val="15"/>
              </w:rPr>
              <w:t>U6</w:t>
            </w:r>
          </w:p>
        </w:tc>
        <w:tc>
          <w:tcPr>
            <w:tcW w:type="dxa" w:w="2304"/>
            <w:vAlign w:val="center"/>
          </w:tcPr>
          <w:p>
            <w:r>
              <w:rPr>
                <w:sz w:val="15"/>
              </w:rPr>
              <w:t>SN74LVC245AN</w:t>
            </w:r>
          </w:p>
        </w:tc>
        <w:tc>
          <w:tcPr>
            <w:tcW w:type="dxa" w:w="5616"/>
            <w:vAlign w:val="center"/>
          </w:tcPr>
          <w:p>
            <w:r>
              <w:rPr>
                <w:sz w:val="15"/>
              </w:rPr>
              <w:t>PDIP-20 octal transceiver; 3.3V powered; inputs accept 5.5V</w:t>
            </w:r>
          </w:p>
        </w:tc>
        <w:tc>
          <w:tcPr>
            <w:tcW w:type="dxa" w:w="720"/>
            <w:vAlign w:val="center"/>
          </w:tcPr>
          <w:p>
            <w:r>
              <w:rPr>
                <w:sz w:val="15"/>
              </w:rPr>
              <w:t>1</w:t>
            </w:r>
          </w:p>
        </w:tc>
      </w:tr>
      <w:tr>
        <w:tc>
          <w:tcPr>
            <w:tcW w:type="dxa" w:w="1008"/>
            <w:vAlign w:val="center"/>
          </w:tcPr>
          <w:p>
            <w:r>
              <w:rPr>
                <w:sz w:val="15"/>
              </w:rPr>
              <w:t>Q1</w:t>
            </w:r>
          </w:p>
        </w:tc>
        <w:tc>
          <w:tcPr>
            <w:tcW w:type="dxa" w:w="2304"/>
            <w:vAlign w:val="center"/>
          </w:tcPr>
          <w:p>
            <w:r>
              <w:rPr>
                <w:sz w:val="15"/>
              </w:rPr>
              <w:t>2N3904</w:t>
            </w:r>
          </w:p>
        </w:tc>
        <w:tc>
          <w:tcPr>
            <w:tcW w:type="dxa" w:w="5616"/>
            <w:vAlign w:val="center"/>
          </w:tcPr>
          <w:p>
            <w:r>
              <w:rPr>
                <w:sz w:val="15"/>
              </w:rPr>
              <w:t>NPN transistor; verify E/B/C pinout for your manufacturer</w:t>
            </w:r>
          </w:p>
        </w:tc>
        <w:tc>
          <w:tcPr>
            <w:tcW w:type="dxa" w:w="720"/>
            <w:vAlign w:val="center"/>
          </w:tcPr>
          <w:p>
            <w:r>
              <w:rPr>
                <w:sz w:val="15"/>
              </w:rPr>
              <w:t>1</w:t>
            </w:r>
          </w:p>
        </w:tc>
      </w:tr>
      <w:tr>
        <w:tc>
          <w:tcPr>
            <w:tcW w:type="dxa" w:w="1008"/>
            <w:vAlign w:val="center"/>
          </w:tcPr>
          <w:p>
            <w:r>
              <w:rPr>
                <w:sz w:val="15"/>
              </w:rPr>
              <w:t>J1</w:t>
            </w:r>
          </w:p>
        </w:tc>
        <w:tc>
          <w:tcPr>
            <w:tcW w:type="dxa" w:w="2304"/>
            <w:vAlign w:val="center"/>
          </w:tcPr>
          <w:p>
            <w:r>
              <w:rPr>
                <w:sz w:val="15"/>
              </w:rPr>
              <w:t>5.5x2.1mm DC jack or screw terminal</w:t>
            </w:r>
          </w:p>
        </w:tc>
        <w:tc>
          <w:tcPr>
            <w:tcW w:type="dxa" w:w="5616"/>
            <w:vAlign w:val="center"/>
          </w:tcPr>
          <w:p>
            <w:r>
              <w:rPr>
                <w:sz w:val="15"/>
              </w:rPr>
              <w:t>12V input</w:t>
            </w:r>
          </w:p>
        </w:tc>
        <w:tc>
          <w:tcPr>
            <w:tcW w:type="dxa" w:w="720"/>
            <w:vAlign w:val="center"/>
          </w:tcPr>
          <w:p>
            <w:r>
              <w:rPr>
                <w:sz w:val="15"/>
              </w:rPr>
              <w:t>1</w:t>
            </w:r>
          </w:p>
        </w:tc>
      </w:tr>
      <w:tr>
        <w:tc>
          <w:tcPr>
            <w:tcW w:type="dxa" w:w="1008"/>
            <w:vAlign w:val="center"/>
          </w:tcPr>
          <w:p>
            <w:r>
              <w:rPr>
                <w:sz w:val="15"/>
              </w:rPr>
              <w:t>J2</w:t>
            </w:r>
          </w:p>
        </w:tc>
        <w:tc>
          <w:tcPr>
            <w:tcW w:type="dxa" w:w="2304"/>
            <w:vAlign w:val="center"/>
          </w:tcPr>
          <w:p>
            <w:r>
              <w:rPr>
                <w:sz w:val="15"/>
              </w:rPr>
              <w:t>2x10 0.1-inch shrouded/keyed IDC header</w:t>
            </w:r>
          </w:p>
        </w:tc>
        <w:tc>
          <w:tcPr>
            <w:tcW w:type="dxa" w:w="5616"/>
            <w:vAlign w:val="center"/>
          </w:tcPr>
          <w:p>
            <w:r>
              <w:rPr>
                <w:sz w:val="15"/>
              </w:rPr>
              <w:t>Original Disk II cable connector</w:t>
            </w:r>
          </w:p>
        </w:tc>
        <w:tc>
          <w:tcPr>
            <w:tcW w:type="dxa" w:w="720"/>
            <w:vAlign w:val="center"/>
          </w:tcPr>
          <w:p>
            <w:r>
              <w:rPr>
                <w:sz w:val="15"/>
              </w:rPr>
              <w:t>1</w:t>
            </w:r>
          </w:p>
        </w:tc>
      </w:tr>
      <w:tr>
        <w:tc>
          <w:tcPr>
            <w:tcW w:type="dxa" w:w="1008"/>
            <w:vAlign w:val="center"/>
          </w:tcPr>
          <w:p>
            <w:r>
              <w:rPr>
                <w:sz w:val="15"/>
              </w:rPr>
              <w:t>SW1</w:t>
            </w:r>
          </w:p>
        </w:tc>
        <w:tc>
          <w:tcPr>
            <w:tcW w:type="dxa" w:w="2304"/>
            <w:vAlign w:val="center"/>
          </w:tcPr>
          <w:p>
            <w:r>
              <w:rPr>
                <w:sz w:val="15"/>
              </w:rPr>
              <w:t>SPDT ON-ON toggle switch</w:t>
            </w:r>
          </w:p>
        </w:tc>
        <w:tc>
          <w:tcPr>
            <w:tcW w:type="dxa" w:w="5616"/>
            <w:vAlign w:val="center"/>
          </w:tcPr>
          <w:p>
            <w:r>
              <w:rPr>
                <w:sz w:val="15"/>
              </w:rPr>
              <w:t>Physical SAFE / WRITE selector</w:t>
            </w:r>
          </w:p>
        </w:tc>
        <w:tc>
          <w:tcPr>
            <w:tcW w:type="dxa" w:w="720"/>
            <w:vAlign w:val="center"/>
          </w:tcPr>
          <w:p>
            <w:r>
              <w:rPr>
                <w:sz w:val="15"/>
              </w:rPr>
              <w:t>1</w:t>
            </w:r>
          </w:p>
        </w:tc>
      </w:tr>
      <w:tr>
        <w:tc>
          <w:tcPr>
            <w:tcW w:type="dxa" w:w="1008"/>
            <w:vAlign w:val="center"/>
          </w:tcPr>
          <w:p>
            <w:r>
              <w:rPr>
                <w:sz w:val="15"/>
              </w:rPr>
              <w:t>F1</w:t>
            </w:r>
          </w:p>
        </w:tc>
        <w:tc>
          <w:tcPr>
            <w:tcW w:type="dxa" w:w="2304"/>
            <w:vAlign w:val="center"/>
          </w:tcPr>
          <w:p>
            <w:r>
              <w:rPr>
                <w:sz w:val="15"/>
              </w:rPr>
              <w:t>2A fuse or resettable PTC</w:t>
            </w:r>
          </w:p>
        </w:tc>
        <w:tc>
          <w:tcPr>
            <w:tcW w:type="dxa" w:w="5616"/>
            <w:vAlign w:val="center"/>
          </w:tcPr>
          <w:p>
            <w:r>
              <w:rPr>
                <w:sz w:val="15"/>
              </w:rPr>
              <w:t>Protect +12V input</w:t>
            </w:r>
          </w:p>
        </w:tc>
        <w:tc>
          <w:tcPr>
            <w:tcW w:type="dxa" w:w="720"/>
            <w:vAlign w:val="center"/>
          </w:tcPr>
          <w:p>
            <w:r>
              <w:rPr>
                <w:sz w:val="15"/>
              </w:rPr>
              <w:t>1</w:t>
            </w:r>
          </w:p>
        </w:tc>
      </w:tr>
      <w:tr>
        <w:tc>
          <w:tcPr>
            <w:tcW w:type="dxa" w:w="1008"/>
            <w:vAlign w:val="center"/>
          </w:tcPr>
          <w:p>
            <w:r>
              <w:rPr>
                <w:sz w:val="15"/>
              </w:rPr>
              <w:t>D1</w:t>
            </w:r>
          </w:p>
        </w:tc>
        <w:tc>
          <w:tcPr>
            <w:tcW w:type="dxa" w:w="2304"/>
            <w:vAlign w:val="center"/>
          </w:tcPr>
          <w:p>
            <w:r>
              <w:rPr>
                <w:sz w:val="15"/>
              </w:rPr>
              <w:t>1.5KE15A TVS diode (recommended)</w:t>
            </w:r>
          </w:p>
        </w:tc>
        <w:tc>
          <w:tcPr>
            <w:tcW w:type="dxa" w:w="5616"/>
            <w:vAlign w:val="center"/>
          </w:tcPr>
          <w:p>
            <w:r>
              <w:rPr>
                <w:sz w:val="15"/>
              </w:rPr>
              <w:t>Cathode/banded end to +12V, anode to GND</w:t>
            </w:r>
          </w:p>
        </w:tc>
        <w:tc>
          <w:tcPr>
            <w:tcW w:type="dxa" w:w="720"/>
            <w:vAlign w:val="center"/>
          </w:tcPr>
          <w:p>
            <w:r>
              <w:rPr>
                <w:sz w:val="15"/>
              </w:rPr>
              <w:t>1</w:t>
            </w:r>
          </w:p>
        </w:tc>
      </w:tr>
      <w:tr>
        <w:tc>
          <w:tcPr>
            <w:tcW w:type="dxa" w:w="1008"/>
            <w:vAlign w:val="center"/>
          </w:tcPr>
          <w:p>
            <w:r>
              <w:rPr>
                <w:sz w:val="15"/>
              </w:rPr>
              <w:t>U7</w:t>
            </w:r>
          </w:p>
        </w:tc>
        <w:tc>
          <w:tcPr>
            <w:tcW w:type="dxa" w:w="2304"/>
            <w:vAlign w:val="center"/>
          </w:tcPr>
          <w:p>
            <w:r>
              <w:rPr>
                <w:sz w:val="15"/>
              </w:rPr>
              <w:t>5V buck converter module</w:t>
            </w:r>
          </w:p>
        </w:tc>
        <w:tc>
          <w:tcPr>
            <w:tcW w:type="dxa" w:w="5616"/>
            <w:vAlign w:val="center"/>
          </w:tcPr>
          <w:p>
            <w:r>
              <w:rPr>
                <w:sz w:val="15"/>
              </w:rPr>
              <w:t>12V input; adjustable/reg 5.0V; &gt;=2A</w:t>
            </w:r>
          </w:p>
        </w:tc>
        <w:tc>
          <w:tcPr>
            <w:tcW w:type="dxa" w:w="720"/>
            <w:vAlign w:val="center"/>
          </w:tcPr>
          <w:p>
            <w:r>
              <w:rPr>
                <w:sz w:val="15"/>
              </w:rPr>
              <w:t>1</w:t>
            </w:r>
          </w:p>
        </w:tc>
      </w:tr>
      <w:tr>
        <w:tc>
          <w:tcPr>
            <w:tcW w:type="dxa" w:w="1008"/>
            <w:vAlign w:val="center"/>
          </w:tcPr>
          <w:p>
            <w:r>
              <w:rPr>
                <w:sz w:val="15"/>
              </w:rPr>
              <w:t>U8</w:t>
            </w:r>
          </w:p>
        </w:tc>
        <w:tc>
          <w:tcPr>
            <w:tcW w:type="dxa" w:w="2304"/>
            <w:vAlign w:val="center"/>
          </w:tcPr>
          <w:p>
            <w:r>
              <w:rPr>
                <w:sz w:val="15"/>
              </w:rPr>
              <w:t>Regulated isolated 12V-to-12V DC/DC module</w:t>
            </w:r>
          </w:p>
        </w:tc>
        <w:tc>
          <w:tcPr>
            <w:tcW w:type="dxa" w:w="5616"/>
            <w:vAlign w:val="center"/>
          </w:tcPr>
          <w:p>
            <w:r>
              <w:rPr>
                <w:sz w:val="15"/>
              </w:rPr>
              <w:t>2W minimum; creates -12V rail</w:t>
            </w:r>
          </w:p>
        </w:tc>
        <w:tc>
          <w:tcPr>
            <w:tcW w:type="dxa" w:w="720"/>
            <w:vAlign w:val="center"/>
          </w:tcPr>
          <w:p>
            <w:r>
              <w:rPr>
                <w:sz w:val="15"/>
              </w:rPr>
              <w:t>1</w:t>
            </w:r>
          </w:p>
        </w:tc>
      </w:tr>
      <w:tr>
        <w:tc>
          <w:tcPr>
            <w:tcW w:type="dxa" w:w="1008"/>
            <w:vAlign w:val="center"/>
          </w:tcPr>
          <w:p>
            <w:r>
              <w:rPr>
                <w:sz w:val="15"/>
              </w:rPr>
              <w:t>R1-R7</w:t>
            </w:r>
          </w:p>
        </w:tc>
        <w:tc>
          <w:tcPr>
            <w:tcW w:type="dxa" w:w="2304"/>
            <w:vAlign w:val="center"/>
          </w:tcPr>
          <w:p>
            <w:r>
              <w:rPr>
                <w:sz w:val="15"/>
              </w:rPr>
              <w:t>100 ohm 1/4W</w:t>
            </w:r>
          </w:p>
        </w:tc>
        <w:tc>
          <w:tcPr>
            <w:tcW w:type="dxa" w:w="5616"/>
            <w:vAlign w:val="center"/>
          </w:tcPr>
          <w:p>
            <w:r>
              <w:rPr>
                <w:sz w:val="15"/>
              </w:rPr>
              <w:t>Series resistors on seven drive-output signal lines</w:t>
            </w:r>
          </w:p>
        </w:tc>
        <w:tc>
          <w:tcPr>
            <w:tcW w:type="dxa" w:w="720"/>
            <w:vAlign w:val="center"/>
          </w:tcPr>
          <w:p>
            <w:r>
              <w:rPr>
                <w:sz w:val="15"/>
              </w:rPr>
              <w:t>7</w:t>
            </w:r>
          </w:p>
        </w:tc>
      </w:tr>
      <w:tr>
        <w:tc>
          <w:tcPr>
            <w:tcW w:type="dxa" w:w="1008"/>
            <w:vAlign w:val="center"/>
          </w:tcPr>
          <w:p>
            <w:r>
              <w:rPr>
                <w:sz w:val="15"/>
              </w:rPr>
              <w:t>R8,R9</w:t>
            </w:r>
          </w:p>
        </w:tc>
        <w:tc>
          <w:tcPr>
            <w:tcW w:type="dxa" w:w="2304"/>
            <w:vAlign w:val="center"/>
          </w:tcPr>
          <w:p>
            <w:r>
              <w:rPr>
                <w:sz w:val="15"/>
              </w:rPr>
              <w:t>1K 1/4W</w:t>
            </w:r>
          </w:p>
        </w:tc>
        <w:tc>
          <w:tcPr>
            <w:tcW w:type="dxa" w:w="5616"/>
            <w:vAlign w:val="center"/>
          </w:tcPr>
          <w:p>
            <w:r>
              <w:rPr>
                <w:sz w:val="15"/>
              </w:rPr>
              <w:t>RDDATA and WRPROT input series resistors</w:t>
            </w:r>
          </w:p>
        </w:tc>
        <w:tc>
          <w:tcPr>
            <w:tcW w:type="dxa" w:w="720"/>
            <w:vAlign w:val="center"/>
          </w:tcPr>
          <w:p>
            <w:r>
              <w:rPr>
                <w:sz w:val="15"/>
              </w:rPr>
              <w:t>2</w:t>
            </w:r>
          </w:p>
        </w:tc>
      </w:tr>
      <w:tr>
        <w:tc>
          <w:tcPr>
            <w:tcW w:type="dxa" w:w="1008"/>
            <w:vAlign w:val="center"/>
          </w:tcPr>
          <w:p>
            <w:r>
              <w:rPr>
                <w:sz w:val="15"/>
              </w:rPr>
              <w:t>R10</w:t>
            </w:r>
          </w:p>
        </w:tc>
        <w:tc>
          <w:tcPr>
            <w:tcW w:type="dxa" w:w="2304"/>
            <w:vAlign w:val="center"/>
          </w:tcPr>
          <w:p>
            <w:r>
              <w:rPr>
                <w:sz w:val="15"/>
              </w:rPr>
              <w:t>4.7K 1/4W</w:t>
            </w:r>
          </w:p>
        </w:tc>
        <w:tc>
          <w:tcPr>
            <w:tcW w:type="dxa" w:w="5616"/>
            <w:vAlign w:val="center"/>
          </w:tcPr>
          <w:p>
            <w:r>
              <w:rPr>
                <w:sz w:val="15"/>
              </w:rPr>
              <w:t>GP11 to Q1 base</w:t>
            </w:r>
          </w:p>
        </w:tc>
        <w:tc>
          <w:tcPr>
            <w:tcW w:type="dxa" w:w="720"/>
            <w:vAlign w:val="center"/>
          </w:tcPr>
          <w:p>
            <w:r>
              <w:rPr>
                <w:sz w:val="15"/>
              </w:rPr>
              <w:t>1</w:t>
            </w:r>
          </w:p>
        </w:tc>
      </w:tr>
      <w:tr>
        <w:tc>
          <w:tcPr>
            <w:tcW w:type="dxa" w:w="1008"/>
            <w:vAlign w:val="center"/>
          </w:tcPr>
          <w:p>
            <w:r>
              <w:rPr>
                <w:sz w:val="15"/>
              </w:rPr>
              <w:t>R11</w:t>
            </w:r>
          </w:p>
        </w:tc>
        <w:tc>
          <w:tcPr>
            <w:tcW w:type="dxa" w:w="2304"/>
            <w:vAlign w:val="center"/>
          </w:tcPr>
          <w:p>
            <w:r>
              <w:rPr>
                <w:sz w:val="15"/>
              </w:rPr>
              <w:t>100K 1/4W</w:t>
            </w:r>
          </w:p>
        </w:tc>
        <w:tc>
          <w:tcPr>
            <w:tcW w:type="dxa" w:w="5616"/>
            <w:vAlign w:val="center"/>
          </w:tcPr>
          <w:p>
            <w:r>
              <w:rPr>
                <w:sz w:val="15"/>
              </w:rPr>
              <w:t>Q1 base pulldown</w:t>
            </w:r>
          </w:p>
        </w:tc>
        <w:tc>
          <w:tcPr>
            <w:tcW w:type="dxa" w:w="720"/>
            <w:vAlign w:val="center"/>
          </w:tcPr>
          <w:p>
            <w:r>
              <w:rPr>
                <w:sz w:val="15"/>
              </w:rPr>
              <w:t>1</w:t>
            </w:r>
          </w:p>
        </w:tc>
      </w:tr>
      <w:tr>
        <w:tc>
          <w:tcPr>
            <w:tcW w:type="dxa" w:w="1008"/>
            <w:vAlign w:val="center"/>
          </w:tcPr>
          <w:p>
            <w:r>
              <w:rPr>
                <w:sz w:val="15"/>
              </w:rPr>
              <w:t>R12</w:t>
            </w:r>
          </w:p>
        </w:tc>
        <w:tc>
          <w:tcPr>
            <w:tcW w:type="dxa" w:w="2304"/>
            <w:vAlign w:val="center"/>
          </w:tcPr>
          <w:p>
            <w:r>
              <w:rPr>
                <w:sz w:val="15"/>
              </w:rPr>
              <w:t>10K 1/4W</w:t>
            </w:r>
          </w:p>
        </w:tc>
        <w:tc>
          <w:tcPr>
            <w:tcW w:type="dxa" w:w="5616"/>
            <w:vAlign w:val="center"/>
          </w:tcPr>
          <w:p>
            <w:r>
              <w:rPr>
                <w:sz w:val="15"/>
              </w:rPr>
              <w:t>OE_N pullup to +5V</w:t>
            </w:r>
          </w:p>
        </w:tc>
        <w:tc>
          <w:tcPr>
            <w:tcW w:type="dxa" w:w="720"/>
            <w:vAlign w:val="center"/>
          </w:tcPr>
          <w:p>
            <w:r>
              <w:rPr>
                <w:sz w:val="15"/>
              </w:rPr>
              <w:t>1</w:t>
            </w:r>
          </w:p>
        </w:tc>
      </w:tr>
      <w:tr>
        <w:tc>
          <w:tcPr>
            <w:tcW w:type="dxa" w:w="1008"/>
            <w:vAlign w:val="center"/>
          </w:tcPr>
          <w:p>
            <w:r>
              <w:rPr>
                <w:sz w:val="15"/>
              </w:rPr>
              <w:t>R13</w:t>
            </w:r>
          </w:p>
        </w:tc>
        <w:tc>
          <w:tcPr>
            <w:tcW w:type="dxa" w:w="2304"/>
            <w:vAlign w:val="center"/>
          </w:tcPr>
          <w:p>
            <w:r>
              <w:rPr>
                <w:sz w:val="15"/>
              </w:rPr>
              <w:t>1K 1/4W</w:t>
            </w:r>
          </w:p>
        </w:tc>
        <w:tc>
          <w:tcPr>
            <w:tcW w:type="dxa" w:w="5616"/>
            <w:vAlign w:val="center"/>
          </w:tcPr>
          <w:p>
            <w:r>
              <w:rPr>
                <w:sz w:val="15"/>
              </w:rPr>
              <w:t>+5V to SAFE throw of SW1</w:t>
            </w:r>
          </w:p>
        </w:tc>
        <w:tc>
          <w:tcPr>
            <w:tcW w:type="dxa" w:w="720"/>
            <w:vAlign w:val="center"/>
          </w:tcPr>
          <w:p>
            <w:r>
              <w:rPr>
                <w:sz w:val="15"/>
              </w:rPr>
              <w:t>1</w:t>
            </w:r>
          </w:p>
        </w:tc>
      </w:tr>
      <w:tr>
        <w:tc>
          <w:tcPr>
            <w:tcW w:type="dxa" w:w="1008"/>
            <w:vAlign w:val="center"/>
          </w:tcPr>
          <w:p>
            <w:r>
              <w:rPr>
                <w:sz w:val="15"/>
              </w:rPr>
              <w:t>C1,C2,C3</w:t>
            </w:r>
          </w:p>
        </w:tc>
        <w:tc>
          <w:tcPr>
            <w:tcW w:type="dxa" w:w="2304"/>
            <w:vAlign w:val="center"/>
          </w:tcPr>
          <w:p>
            <w:r>
              <w:rPr>
                <w:sz w:val="15"/>
              </w:rPr>
              <w:t>0.1uF ceramic</w:t>
            </w:r>
          </w:p>
        </w:tc>
        <w:tc>
          <w:tcPr>
            <w:tcW w:type="dxa" w:w="5616"/>
            <w:vAlign w:val="center"/>
          </w:tcPr>
          <w:p>
            <w:r>
              <w:rPr>
                <w:sz w:val="15"/>
              </w:rPr>
              <w:t>One directly across each logic IC supply</w:t>
            </w:r>
          </w:p>
        </w:tc>
        <w:tc>
          <w:tcPr>
            <w:tcW w:type="dxa" w:w="720"/>
            <w:vAlign w:val="center"/>
          </w:tcPr>
          <w:p>
            <w:r>
              <w:rPr>
                <w:sz w:val="15"/>
              </w:rPr>
              <w:t>3</w:t>
            </w:r>
          </w:p>
        </w:tc>
      </w:tr>
      <w:tr>
        <w:tc>
          <w:tcPr>
            <w:tcW w:type="dxa" w:w="1008"/>
            <w:vAlign w:val="center"/>
          </w:tcPr>
          <w:p>
            <w:r>
              <w:rPr>
                <w:sz w:val="15"/>
              </w:rPr>
              <w:t>C4</w:t>
            </w:r>
          </w:p>
        </w:tc>
        <w:tc>
          <w:tcPr>
            <w:tcW w:type="dxa" w:w="2304"/>
            <w:vAlign w:val="center"/>
          </w:tcPr>
          <w:p>
            <w:r>
              <w:rPr>
                <w:sz w:val="15"/>
              </w:rPr>
              <w:t>220uF 25V electrolytic</w:t>
            </w:r>
          </w:p>
        </w:tc>
        <w:tc>
          <w:tcPr>
            <w:tcW w:type="dxa" w:w="5616"/>
            <w:vAlign w:val="center"/>
          </w:tcPr>
          <w:p>
            <w:r>
              <w:rPr>
                <w:sz w:val="15"/>
              </w:rPr>
              <w:t>+12V bulk capacitor near J2</w:t>
            </w:r>
          </w:p>
        </w:tc>
        <w:tc>
          <w:tcPr>
            <w:tcW w:type="dxa" w:w="720"/>
            <w:vAlign w:val="center"/>
          </w:tcPr>
          <w:p>
            <w:r>
              <w:rPr>
                <w:sz w:val="15"/>
              </w:rPr>
              <w:t>1</w:t>
            </w:r>
          </w:p>
        </w:tc>
      </w:tr>
      <w:tr>
        <w:tc>
          <w:tcPr>
            <w:tcW w:type="dxa" w:w="1008"/>
            <w:vAlign w:val="center"/>
          </w:tcPr>
          <w:p>
            <w:r>
              <w:rPr>
                <w:sz w:val="15"/>
              </w:rPr>
              <w:t>C5</w:t>
            </w:r>
          </w:p>
        </w:tc>
        <w:tc>
          <w:tcPr>
            <w:tcW w:type="dxa" w:w="2304"/>
            <w:vAlign w:val="center"/>
          </w:tcPr>
          <w:p>
            <w:r>
              <w:rPr>
                <w:sz w:val="15"/>
              </w:rPr>
              <w:t>470uF 10V electrolytic</w:t>
            </w:r>
          </w:p>
        </w:tc>
        <w:tc>
          <w:tcPr>
            <w:tcW w:type="dxa" w:w="5616"/>
            <w:vAlign w:val="center"/>
          </w:tcPr>
          <w:p>
            <w:r>
              <w:rPr>
                <w:sz w:val="15"/>
              </w:rPr>
              <w:t>+5V bulk capacitor near J2</w:t>
            </w:r>
          </w:p>
        </w:tc>
        <w:tc>
          <w:tcPr>
            <w:tcW w:type="dxa" w:w="720"/>
            <w:vAlign w:val="center"/>
          </w:tcPr>
          <w:p>
            <w:r>
              <w:rPr>
                <w:sz w:val="15"/>
              </w:rPr>
              <w:t>1</w:t>
            </w:r>
          </w:p>
        </w:tc>
      </w:tr>
      <w:tr>
        <w:tc>
          <w:tcPr>
            <w:tcW w:type="dxa" w:w="1008"/>
            <w:vAlign w:val="center"/>
          </w:tcPr>
          <w:p>
            <w:r>
              <w:rPr>
                <w:sz w:val="15"/>
              </w:rPr>
              <w:t>C6</w:t>
            </w:r>
          </w:p>
        </w:tc>
        <w:tc>
          <w:tcPr>
            <w:tcW w:type="dxa" w:w="2304"/>
            <w:vAlign w:val="center"/>
          </w:tcPr>
          <w:p>
            <w:r>
              <w:rPr>
                <w:sz w:val="15"/>
              </w:rPr>
              <w:t>22uF 25V electrolytic</w:t>
            </w:r>
          </w:p>
        </w:tc>
        <w:tc>
          <w:tcPr>
            <w:tcW w:type="dxa" w:w="5616"/>
            <w:vAlign w:val="center"/>
          </w:tcPr>
          <w:p>
            <w:r>
              <w:rPr>
                <w:sz w:val="15"/>
              </w:rPr>
              <w:t>-12V bulk; positive lead to GND</w:t>
            </w:r>
          </w:p>
        </w:tc>
        <w:tc>
          <w:tcPr>
            <w:tcW w:type="dxa" w:w="720"/>
            <w:vAlign w:val="center"/>
          </w:tcPr>
          <w:p>
            <w:r>
              <w:rPr>
                <w:sz w:val="15"/>
              </w:rPr>
              <w:t>1</w:t>
            </w:r>
          </w:p>
        </w:tc>
      </w:tr>
      <w:tr>
        <w:tc>
          <w:tcPr>
            <w:tcW w:type="dxa" w:w="1008"/>
            <w:vAlign w:val="center"/>
          </w:tcPr>
          <w:p>
            <w:r>
              <w:rPr>
                <w:sz w:val="15"/>
              </w:rPr>
              <w:t>C7-C9</w:t>
            </w:r>
          </w:p>
        </w:tc>
        <w:tc>
          <w:tcPr>
            <w:tcW w:type="dxa" w:w="2304"/>
            <w:vAlign w:val="center"/>
          </w:tcPr>
          <w:p>
            <w:r>
              <w:rPr>
                <w:sz w:val="15"/>
              </w:rPr>
              <w:t>0.1uF ceramic</w:t>
            </w:r>
          </w:p>
        </w:tc>
        <w:tc>
          <w:tcPr>
            <w:tcW w:type="dxa" w:w="5616"/>
            <w:vAlign w:val="center"/>
          </w:tcPr>
          <w:p>
            <w:r>
              <w:rPr>
                <w:sz w:val="15"/>
              </w:rPr>
              <w:t>One on each J2 power rail</w:t>
            </w:r>
          </w:p>
        </w:tc>
        <w:tc>
          <w:tcPr>
            <w:tcW w:type="dxa" w:w="720"/>
            <w:vAlign w:val="center"/>
          </w:tcPr>
          <w:p>
            <w:r>
              <w:rPr>
                <w:sz w:val="15"/>
              </w:rPr>
              <w:t>3</w:t>
            </w:r>
          </w:p>
        </w:tc>
      </w:tr>
      <w:tr>
        <w:tc>
          <w:tcPr>
            <w:tcW w:type="dxa" w:w="1008"/>
            <w:vAlign w:val="center"/>
          </w:tcPr>
          <w:p>
            <w:r>
              <w:rPr>
                <w:sz w:val="15"/>
              </w:rPr>
              <w:t>BOARD</w:t>
            </w:r>
          </w:p>
        </w:tc>
        <w:tc>
          <w:tcPr>
            <w:tcW w:type="dxa" w:w="2304"/>
            <w:vAlign w:val="center"/>
          </w:tcPr>
          <w:p>
            <w:r>
              <w:rPr>
                <w:sz w:val="15"/>
              </w:rPr>
              <w:t>Perfboard or custom PCB</w:t>
            </w:r>
          </w:p>
        </w:tc>
        <w:tc>
          <w:tcPr>
            <w:tcW w:type="dxa" w:w="5616"/>
            <w:vAlign w:val="center"/>
          </w:tcPr>
          <w:p>
            <w:r>
              <w:rPr>
                <w:sz w:val="15"/>
              </w:rPr>
              <w:t>Do not use solderless breadboard for final drive-power wiring</w:t>
            </w:r>
          </w:p>
        </w:tc>
        <w:tc>
          <w:tcPr>
            <w:tcW w:type="dxa" w:w="720"/>
            <w:vAlign w:val="center"/>
          </w:tcPr>
          <w:p>
            <w:r>
              <w:rPr>
                <w:sz w:val="15"/>
              </w:rPr>
              <w:t>1</w:t>
            </w:r>
          </w:p>
        </w:tc>
      </w:tr>
      <w:tr>
        <w:tc>
          <w:tcPr>
            <w:tcW w:type="dxa" w:w="1008"/>
            <w:vAlign w:val="center"/>
          </w:tcPr>
          <w:p>
            <w:r>
              <w:rPr>
                <w:sz w:val="15"/>
              </w:rPr>
              <w:t>PSU</w:t>
            </w:r>
          </w:p>
        </w:tc>
        <w:tc>
          <w:tcPr>
            <w:tcW w:type="dxa" w:w="2304"/>
            <w:vAlign w:val="center"/>
          </w:tcPr>
          <w:p>
            <w:r>
              <w:rPr>
                <w:sz w:val="15"/>
              </w:rPr>
              <w:t>12V regulated wall adapter</w:t>
            </w:r>
          </w:p>
        </w:tc>
        <w:tc>
          <w:tcPr>
            <w:tcW w:type="dxa" w:w="5616"/>
            <w:vAlign w:val="center"/>
          </w:tcPr>
          <w:p>
            <w:r>
              <w:rPr>
                <w:sz w:val="15"/>
              </w:rPr>
              <w:t>2A minimum, center-positive if using barrel jack</w:t>
            </w:r>
          </w:p>
        </w:tc>
        <w:tc>
          <w:tcPr>
            <w:tcW w:type="dxa" w:w="720"/>
            <w:vAlign w:val="center"/>
          </w:tcPr>
          <w:p>
            <w:r>
              <w:rPr>
                <w:sz w:val="15"/>
              </w:rPr>
              <w:t>1</w:t>
            </w:r>
          </w:p>
        </w:tc>
      </w:tr>
    </w:tbl>
    <w:p>
      <w:pPr>
        <w:pStyle w:val="Heading2"/>
      </w:pPr>
      <w:r>
        <w:rPr>
          <w:b w:val="0"/>
          <w:i w:val="0"/>
        </w:rPr>
        <w:t>Recommended tools</w:t>
      </w:r>
    </w:p>
    <w:p>
      <w:pPr>
        <w:pStyle w:val="ListBullet"/>
      </w:pPr>
      <w:r>
        <w:t>Temperature-controlled soldering iron and rosin-core electronics solder.</w:t>
      </w:r>
    </w:p>
    <w:p>
      <w:pPr>
        <w:pStyle w:val="ListBullet"/>
      </w:pPr>
      <w:r>
        <w:t>Digital multimeter with DC voltage and continuity/beep modes.</w:t>
      </w:r>
    </w:p>
    <w:p>
      <w:pPr>
        <w:pStyle w:val="ListBullet"/>
      </w:pPr>
      <w:r>
        <w:t>Small wire cutters and wire strippers.</w:t>
      </w:r>
    </w:p>
    <w:p>
      <w:pPr>
        <w:pStyle w:val="ListBullet"/>
      </w:pPr>
      <w:r>
        <w:t>Fine hookup wire, preferably several colors.</w:t>
      </w:r>
    </w:p>
    <w:p>
      <w:pPr>
        <w:pStyle w:val="ListBullet"/>
      </w:pPr>
      <w:r>
        <w:t>Perfboard or prototype PCB with enough room for two 14-pin ICs, one 20-pin IC, Pico headers and power modules.</w:t>
      </w:r>
    </w:p>
    <w:p>
      <w:pPr>
        <w:pStyle w:val="ListBullet"/>
      </w:pPr>
      <w:r>
        <w:t>IC sockets for U4, U5 and U6. Strongly recommended for beginners.</w:t>
      </w:r>
    </w:p>
    <w:p>
      <w:pPr>
        <w:pStyle w:val="ListBullet"/>
      </w:pPr>
      <w:r>
        <w:t>A label maker or permanent marker for identifying J2 pin 1, SAFE / WRITE, +12V and GND.</w:t>
      </w:r>
    </w:p>
    <w:p>
      <w:r>
        <w:br w:type="page"/>
      </w:r>
    </w:p>
    <w:p>
      <w:pPr>
        <w:pStyle w:val="Heading1"/>
      </w:pPr>
      <w:r>
        <w:rPr>
          <w:b w:val="0"/>
          <w:i w:val="0"/>
        </w:rPr>
        <w:t>4. Learn the Disk II connector before wiring anything</w:t>
      </w:r>
    </w:p>
    <w:p>
      <w:pPr>
        <w:jc w:val="center"/>
      </w:pPr>
      <w:r>
        <w:drawing>
          <wp:inline xmlns:a="http://schemas.openxmlformats.org/drawingml/2006/main" xmlns:pic="http://schemas.openxmlformats.org/drawingml/2006/picture">
            <wp:extent cx="6217920" cy="3497580"/>
            <wp:docPr id="3" name="Picture 3"/>
            <wp:cNvGraphicFramePr>
              <a:graphicFrameLocks noChangeAspect="1"/>
            </wp:cNvGraphicFramePr>
            <a:graphic>
              <a:graphicData uri="http://schemas.openxmlformats.org/drawingml/2006/picture">
                <pic:pic>
                  <pic:nvPicPr>
                    <pic:cNvPr id="0" name="02_disk2_connector.png"/>
                    <pic:cNvPicPr/>
                  </pic:nvPicPr>
                  <pic:blipFill>
                    <a:blip r:embed="rId11"/>
                    <a:stretch>
                      <a:fillRect/>
                    </a:stretch>
                  </pic:blipFill>
                  <pic:spPr>
                    <a:xfrm>
                      <a:off x="0" y="0"/>
                      <a:ext cx="6217920" cy="3497580"/>
                    </a:xfrm>
                    <a:prstGeom prst="rect"/>
                  </pic:spPr>
                </pic:pic>
              </a:graphicData>
            </a:graphic>
          </wp:inline>
        </w:drawing>
      </w:r>
    </w:p>
    <w:p>
      <w:r>
        <w:rPr>
          <w:b w:val="0"/>
          <w:i w:val="0"/>
        </w:rPr>
        <w:t>The odd-numbered pins are one row and the even-numbered pins are the other row. Use the drawing above as a board-side mating-face view. If you use a shrouded keyed header, orient the key so your ribbon cable pin 1 lands on J2 pin 1.</w:t>
      </w:r>
    </w:p>
    <w:tbl>
      <w:tblPr>
        <w:tblStyle w:val="TableGrid"/>
        <w:tblW w:type="auto" w:w="0"/>
        <w:jc w:val="center"/>
        <w:tblLook w:firstColumn="1" w:firstRow="1" w:lastColumn="0" w:lastRow="0" w:noHBand="0" w:noVBand="1" w:val="04A0"/>
      </w:tblPr>
      <w:tblGrid>
        <w:gridCol w:w="3485"/>
        <w:gridCol w:w="3485"/>
        <w:gridCol w:w="3485"/>
      </w:tblGrid>
      <w:tr>
        <w:tc>
          <w:tcPr>
            <w:tcW w:type="dxa" w:w="1152"/>
            <w:shd w:fill="D9EAF7"/>
            <w:vAlign w:val="center"/>
          </w:tcPr>
          <w:p>
            <w:r>
              <w:rPr>
                <w:b/>
                <w:sz w:val="17"/>
              </w:rPr>
              <w:t>J2 pin</w:t>
            </w:r>
          </w:p>
        </w:tc>
        <w:tc>
          <w:tcPr>
            <w:tcW w:type="dxa" w:w="1872"/>
            <w:shd w:fill="D9EAF7"/>
            <w:vAlign w:val="center"/>
          </w:tcPr>
          <w:p>
            <w:r>
              <w:rPr>
                <w:b/>
                <w:sz w:val="17"/>
              </w:rPr>
              <w:t>Signal</w:t>
            </w:r>
          </w:p>
        </w:tc>
        <w:tc>
          <w:tcPr>
            <w:tcW w:type="dxa" w:w="6912"/>
            <w:shd w:fill="D9EAF7"/>
            <w:vAlign w:val="center"/>
          </w:tcPr>
          <w:p>
            <w:r>
              <w:rPr>
                <w:b/>
                <w:sz w:val="17"/>
              </w:rPr>
              <w:t>Meaning</w:t>
            </w:r>
          </w:p>
        </w:tc>
      </w:tr>
      <w:tr>
        <w:tc>
          <w:tcPr>
            <w:tcW w:type="dxa" w:w="1152"/>
            <w:vAlign w:val="center"/>
          </w:tcPr>
          <w:p>
            <w:r>
              <w:rPr>
                <w:sz w:val="17"/>
              </w:rPr>
              <w:t>1</w:t>
            </w:r>
          </w:p>
        </w:tc>
        <w:tc>
          <w:tcPr>
            <w:tcW w:type="dxa" w:w="1872"/>
            <w:vAlign w:val="center"/>
          </w:tcPr>
          <w:p>
            <w:r>
              <w:rPr>
                <w:sz w:val="17"/>
              </w:rPr>
              <w:t>GND</w:t>
            </w:r>
          </w:p>
        </w:tc>
        <w:tc>
          <w:tcPr>
            <w:tcW w:type="dxa" w:w="6912"/>
            <w:vAlign w:val="center"/>
          </w:tcPr>
          <w:p>
            <w:r>
              <w:rPr>
                <w:sz w:val="17"/>
              </w:rPr>
              <w:t>Ground</w:t>
            </w:r>
          </w:p>
        </w:tc>
      </w:tr>
      <w:tr>
        <w:tc>
          <w:tcPr>
            <w:tcW w:type="dxa" w:w="1152"/>
            <w:vAlign w:val="center"/>
          </w:tcPr>
          <w:p>
            <w:r>
              <w:rPr>
                <w:sz w:val="17"/>
              </w:rPr>
              <w:t>2</w:t>
            </w:r>
          </w:p>
        </w:tc>
        <w:tc>
          <w:tcPr>
            <w:tcW w:type="dxa" w:w="1872"/>
            <w:vAlign w:val="center"/>
          </w:tcPr>
          <w:p>
            <w:r>
              <w:rPr>
                <w:sz w:val="17"/>
              </w:rPr>
              <w:t>PH0</w:t>
            </w:r>
          </w:p>
        </w:tc>
        <w:tc>
          <w:tcPr>
            <w:tcW w:type="dxa" w:w="6912"/>
            <w:vAlign w:val="center"/>
          </w:tcPr>
          <w:p>
            <w:r>
              <w:rPr>
                <w:sz w:val="17"/>
              </w:rPr>
              <w:t>Stepper phase 0</w:t>
            </w:r>
          </w:p>
        </w:tc>
      </w:tr>
      <w:tr>
        <w:tc>
          <w:tcPr>
            <w:tcW w:type="dxa" w:w="1152"/>
            <w:vAlign w:val="center"/>
          </w:tcPr>
          <w:p>
            <w:r>
              <w:rPr>
                <w:sz w:val="17"/>
              </w:rPr>
              <w:t>3</w:t>
            </w:r>
          </w:p>
        </w:tc>
        <w:tc>
          <w:tcPr>
            <w:tcW w:type="dxa" w:w="1872"/>
            <w:vAlign w:val="center"/>
          </w:tcPr>
          <w:p>
            <w:r>
              <w:rPr>
                <w:sz w:val="17"/>
              </w:rPr>
              <w:t>GND</w:t>
            </w:r>
          </w:p>
        </w:tc>
        <w:tc>
          <w:tcPr>
            <w:tcW w:type="dxa" w:w="6912"/>
            <w:vAlign w:val="center"/>
          </w:tcPr>
          <w:p>
            <w:r>
              <w:rPr>
                <w:sz w:val="17"/>
              </w:rPr>
              <w:t>Ground</w:t>
            </w:r>
          </w:p>
        </w:tc>
      </w:tr>
      <w:tr>
        <w:tc>
          <w:tcPr>
            <w:tcW w:type="dxa" w:w="1152"/>
            <w:vAlign w:val="center"/>
          </w:tcPr>
          <w:p>
            <w:r>
              <w:rPr>
                <w:sz w:val="17"/>
              </w:rPr>
              <w:t>4</w:t>
            </w:r>
          </w:p>
        </w:tc>
        <w:tc>
          <w:tcPr>
            <w:tcW w:type="dxa" w:w="1872"/>
            <w:vAlign w:val="center"/>
          </w:tcPr>
          <w:p>
            <w:r>
              <w:rPr>
                <w:sz w:val="17"/>
              </w:rPr>
              <w:t>PH1</w:t>
            </w:r>
          </w:p>
        </w:tc>
        <w:tc>
          <w:tcPr>
            <w:tcW w:type="dxa" w:w="6912"/>
            <w:vAlign w:val="center"/>
          </w:tcPr>
          <w:p>
            <w:r>
              <w:rPr>
                <w:sz w:val="17"/>
              </w:rPr>
              <w:t>Stepper phase 1</w:t>
            </w:r>
          </w:p>
        </w:tc>
      </w:tr>
      <w:tr>
        <w:tc>
          <w:tcPr>
            <w:tcW w:type="dxa" w:w="1152"/>
            <w:vAlign w:val="center"/>
          </w:tcPr>
          <w:p>
            <w:r>
              <w:rPr>
                <w:sz w:val="17"/>
              </w:rPr>
              <w:t>5</w:t>
            </w:r>
          </w:p>
        </w:tc>
        <w:tc>
          <w:tcPr>
            <w:tcW w:type="dxa" w:w="1872"/>
            <w:vAlign w:val="center"/>
          </w:tcPr>
          <w:p>
            <w:r>
              <w:rPr>
                <w:sz w:val="17"/>
              </w:rPr>
              <w:t>GND</w:t>
            </w:r>
          </w:p>
        </w:tc>
        <w:tc>
          <w:tcPr>
            <w:tcW w:type="dxa" w:w="6912"/>
            <w:vAlign w:val="center"/>
          </w:tcPr>
          <w:p>
            <w:r>
              <w:rPr>
                <w:sz w:val="17"/>
              </w:rPr>
              <w:t>Ground</w:t>
            </w:r>
          </w:p>
        </w:tc>
      </w:tr>
      <w:tr>
        <w:tc>
          <w:tcPr>
            <w:tcW w:type="dxa" w:w="1152"/>
            <w:vAlign w:val="center"/>
          </w:tcPr>
          <w:p>
            <w:r>
              <w:rPr>
                <w:sz w:val="17"/>
              </w:rPr>
              <w:t>6</w:t>
            </w:r>
          </w:p>
        </w:tc>
        <w:tc>
          <w:tcPr>
            <w:tcW w:type="dxa" w:w="1872"/>
            <w:vAlign w:val="center"/>
          </w:tcPr>
          <w:p>
            <w:r>
              <w:rPr>
                <w:sz w:val="17"/>
              </w:rPr>
              <w:t>PH2</w:t>
            </w:r>
          </w:p>
        </w:tc>
        <w:tc>
          <w:tcPr>
            <w:tcW w:type="dxa" w:w="6912"/>
            <w:vAlign w:val="center"/>
          </w:tcPr>
          <w:p>
            <w:r>
              <w:rPr>
                <w:sz w:val="17"/>
              </w:rPr>
              <w:t>Stepper phase 2</w:t>
            </w:r>
          </w:p>
        </w:tc>
      </w:tr>
      <w:tr>
        <w:tc>
          <w:tcPr>
            <w:tcW w:type="dxa" w:w="1152"/>
            <w:vAlign w:val="center"/>
          </w:tcPr>
          <w:p>
            <w:r>
              <w:rPr>
                <w:sz w:val="17"/>
              </w:rPr>
              <w:t>7</w:t>
            </w:r>
          </w:p>
        </w:tc>
        <w:tc>
          <w:tcPr>
            <w:tcW w:type="dxa" w:w="1872"/>
            <w:vAlign w:val="center"/>
          </w:tcPr>
          <w:p>
            <w:r>
              <w:rPr>
                <w:sz w:val="17"/>
              </w:rPr>
              <w:t>GND</w:t>
            </w:r>
          </w:p>
        </w:tc>
        <w:tc>
          <w:tcPr>
            <w:tcW w:type="dxa" w:w="6912"/>
            <w:vAlign w:val="center"/>
          </w:tcPr>
          <w:p>
            <w:r>
              <w:rPr>
                <w:sz w:val="17"/>
              </w:rPr>
              <w:t>Ground</w:t>
            </w:r>
          </w:p>
        </w:tc>
      </w:tr>
      <w:tr>
        <w:tc>
          <w:tcPr>
            <w:tcW w:type="dxa" w:w="1152"/>
            <w:vAlign w:val="center"/>
          </w:tcPr>
          <w:p>
            <w:r>
              <w:rPr>
                <w:sz w:val="17"/>
              </w:rPr>
              <w:t>8</w:t>
            </w:r>
          </w:p>
        </w:tc>
        <w:tc>
          <w:tcPr>
            <w:tcW w:type="dxa" w:w="1872"/>
            <w:vAlign w:val="center"/>
          </w:tcPr>
          <w:p>
            <w:r>
              <w:rPr>
                <w:sz w:val="17"/>
              </w:rPr>
              <w:t>PH3</w:t>
            </w:r>
          </w:p>
        </w:tc>
        <w:tc>
          <w:tcPr>
            <w:tcW w:type="dxa" w:w="6912"/>
            <w:vAlign w:val="center"/>
          </w:tcPr>
          <w:p>
            <w:r>
              <w:rPr>
                <w:sz w:val="17"/>
              </w:rPr>
              <w:t>Stepper phase 3</w:t>
            </w:r>
          </w:p>
        </w:tc>
      </w:tr>
      <w:tr>
        <w:tc>
          <w:tcPr>
            <w:tcW w:type="dxa" w:w="1152"/>
            <w:vAlign w:val="center"/>
          </w:tcPr>
          <w:p>
            <w:r>
              <w:rPr>
                <w:sz w:val="17"/>
              </w:rPr>
              <w:t>9</w:t>
            </w:r>
          </w:p>
        </w:tc>
        <w:tc>
          <w:tcPr>
            <w:tcW w:type="dxa" w:w="1872"/>
            <w:vAlign w:val="center"/>
          </w:tcPr>
          <w:p>
            <w:r>
              <w:rPr>
                <w:sz w:val="17"/>
              </w:rPr>
              <w:t>-12V</w:t>
            </w:r>
          </w:p>
        </w:tc>
        <w:tc>
          <w:tcPr>
            <w:tcW w:type="dxa" w:w="6912"/>
            <w:vAlign w:val="center"/>
          </w:tcPr>
          <w:p>
            <w:r>
              <w:rPr>
                <w:sz w:val="17"/>
              </w:rPr>
              <w:t>Negative supply</w:t>
            </w:r>
          </w:p>
        </w:tc>
      </w:tr>
      <w:tr>
        <w:tc>
          <w:tcPr>
            <w:tcW w:type="dxa" w:w="1152"/>
            <w:vAlign w:val="center"/>
          </w:tcPr>
          <w:p>
            <w:r>
              <w:rPr>
                <w:sz w:val="17"/>
              </w:rPr>
              <w:t>10</w:t>
            </w:r>
          </w:p>
        </w:tc>
        <w:tc>
          <w:tcPr>
            <w:tcW w:type="dxa" w:w="1872"/>
            <w:vAlign w:val="center"/>
          </w:tcPr>
          <w:p>
            <w:r>
              <w:rPr>
                <w:sz w:val="17"/>
              </w:rPr>
              <w:t>/WRREQ</w:t>
            </w:r>
          </w:p>
        </w:tc>
        <w:tc>
          <w:tcPr>
            <w:tcW w:type="dxa" w:w="6912"/>
            <w:vAlign w:val="center"/>
          </w:tcPr>
          <w:p>
            <w:r>
              <w:rPr>
                <w:sz w:val="17"/>
              </w:rPr>
              <w:t>Write request, active LOW</w:t>
            </w:r>
          </w:p>
        </w:tc>
      </w:tr>
      <w:tr>
        <w:tc>
          <w:tcPr>
            <w:tcW w:type="dxa" w:w="1152"/>
            <w:vAlign w:val="center"/>
          </w:tcPr>
          <w:p>
            <w:r>
              <w:rPr>
                <w:sz w:val="17"/>
              </w:rPr>
              <w:t>11</w:t>
            </w:r>
          </w:p>
        </w:tc>
        <w:tc>
          <w:tcPr>
            <w:tcW w:type="dxa" w:w="1872"/>
            <w:vAlign w:val="center"/>
          </w:tcPr>
          <w:p>
            <w:r>
              <w:rPr>
                <w:sz w:val="17"/>
              </w:rPr>
              <w:t>+5V</w:t>
            </w:r>
          </w:p>
        </w:tc>
        <w:tc>
          <w:tcPr>
            <w:tcW w:type="dxa" w:w="6912"/>
            <w:vAlign w:val="center"/>
          </w:tcPr>
          <w:p>
            <w:r>
              <w:rPr>
                <w:sz w:val="17"/>
              </w:rPr>
              <w:t>Drive +5V</w:t>
            </w:r>
          </w:p>
        </w:tc>
      </w:tr>
      <w:tr>
        <w:tc>
          <w:tcPr>
            <w:tcW w:type="dxa" w:w="1152"/>
            <w:vAlign w:val="center"/>
          </w:tcPr>
          <w:p>
            <w:r>
              <w:rPr>
                <w:sz w:val="17"/>
              </w:rPr>
              <w:t>12</w:t>
            </w:r>
          </w:p>
        </w:tc>
        <w:tc>
          <w:tcPr>
            <w:tcW w:type="dxa" w:w="1872"/>
            <w:vAlign w:val="center"/>
          </w:tcPr>
          <w:p>
            <w:r>
              <w:rPr>
                <w:sz w:val="17"/>
              </w:rPr>
              <w:t>+5V</w:t>
            </w:r>
          </w:p>
        </w:tc>
        <w:tc>
          <w:tcPr>
            <w:tcW w:type="dxa" w:w="6912"/>
            <w:vAlign w:val="center"/>
          </w:tcPr>
          <w:p>
            <w:r>
              <w:rPr>
                <w:sz w:val="17"/>
              </w:rPr>
              <w:t>Drive +5V</w:t>
            </w:r>
          </w:p>
        </w:tc>
      </w:tr>
      <w:tr>
        <w:tc>
          <w:tcPr>
            <w:tcW w:type="dxa" w:w="1152"/>
            <w:vAlign w:val="center"/>
          </w:tcPr>
          <w:p>
            <w:r>
              <w:rPr>
                <w:sz w:val="17"/>
              </w:rPr>
              <w:t>13</w:t>
            </w:r>
          </w:p>
        </w:tc>
        <w:tc>
          <w:tcPr>
            <w:tcW w:type="dxa" w:w="1872"/>
            <w:vAlign w:val="center"/>
          </w:tcPr>
          <w:p>
            <w:r>
              <w:rPr>
                <w:sz w:val="17"/>
              </w:rPr>
              <w:t>+12V</w:t>
            </w:r>
          </w:p>
        </w:tc>
        <w:tc>
          <w:tcPr>
            <w:tcW w:type="dxa" w:w="6912"/>
            <w:vAlign w:val="center"/>
          </w:tcPr>
          <w:p>
            <w:r>
              <w:rPr>
                <w:sz w:val="17"/>
              </w:rPr>
              <w:t>Drive +12V</w:t>
            </w:r>
          </w:p>
        </w:tc>
      </w:tr>
      <w:tr>
        <w:tc>
          <w:tcPr>
            <w:tcW w:type="dxa" w:w="1152"/>
            <w:vAlign w:val="center"/>
          </w:tcPr>
          <w:p>
            <w:r>
              <w:rPr>
                <w:sz w:val="17"/>
              </w:rPr>
              <w:t>14</w:t>
            </w:r>
          </w:p>
        </w:tc>
        <w:tc>
          <w:tcPr>
            <w:tcW w:type="dxa" w:w="1872"/>
            <w:vAlign w:val="center"/>
          </w:tcPr>
          <w:p>
            <w:r>
              <w:rPr>
                <w:sz w:val="17"/>
              </w:rPr>
              <w:t>/ENABLE</w:t>
            </w:r>
          </w:p>
        </w:tc>
        <w:tc>
          <w:tcPr>
            <w:tcW w:type="dxa" w:w="6912"/>
            <w:vAlign w:val="center"/>
          </w:tcPr>
          <w:p>
            <w:r>
              <w:rPr>
                <w:sz w:val="17"/>
              </w:rPr>
              <w:t>Drive enable, active LOW</w:t>
            </w:r>
          </w:p>
        </w:tc>
      </w:tr>
      <w:tr>
        <w:tc>
          <w:tcPr>
            <w:tcW w:type="dxa" w:w="1152"/>
            <w:vAlign w:val="center"/>
          </w:tcPr>
          <w:p>
            <w:r>
              <w:rPr>
                <w:sz w:val="17"/>
              </w:rPr>
              <w:t>15</w:t>
            </w:r>
          </w:p>
        </w:tc>
        <w:tc>
          <w:tcPr>
            <w:tcW w:type="dxa" w:w="1872"/>
            <w:vAlign w:val="center"/>
          </w:tcPr>
          <w:p>
            <w:r>
              <w:rPr>
                <w:sz w:val="17"/>
              </w:rPr>
              <w:t>+12V</w:t>
            </w:r>
          </w:p>
        </w:tc>
        <w:tc>
          <w:tcPr>
            <w:tcW w:type="dxa" w:w="6912"/>
            <w:vAlign w:val="center"/>
          </w:tcPr>
          <w:p>
            <w:r>
              <w:rPr>
                <w:sz w:val="17"/>
              </w:rPr>
              <w:t>Drive +12V</w:t>
            </w:r>
          </w:p>
        </w:tc>
      </w:tr>
      <w:tr>
        <w:tc>
          <w:tcPr>
            <w:tcW w:type="dxa" w:w="1152"/>
            <w:vAlign w:val="center"/>
          </w:tcPr>
          <w:p>
            <w:r>
              <w:rPr>
                <w:sz w:val="17"/>
              </w:rPr>
              <w:t>16</w:t>
            </w:r>
          </w:p>
        </w:tc>
        <w:tc>
          <w:tcPr>
            <w:tcW w:type="dxa" w:w="1872"/>
            <w:vAlign w:val="center"/>
          </w:tcPr>
          <w:p>
            <w:r>
              <w:rPr>
                <w:sz w:val="17"/>
              </w:rPr>
              <w:t>RDDATA</w:t>
            </w:r>
          </w:p>
        </w:tc>
        <w:tc>
          <w:tcPr>
            <w:tcW w:type="dxa" w:w="6912"/>
            <w:vAlign w:val="center"/>
          </w:tcPr>
          <w:p>
            <w:r>
              <w:rPr>
                <w:sz w:val="17"/>
              </w:rPr>
              <w:t>Read data from drive</w:t>
            </w:r>
          </w:p>
        </w:tc>
      </w:tr>
      <w:tr>
        <w:tc>
          <w:tcPr>
            <w:tcW w:type="dxa" w:w="1152"/>
            <w:vAlign w:val="center"/>
          </w:tcPr>
          <w:p>
            <w:r>
              <w:rPr>
                <w:sz w:val="17"/>
              </w:rPr>
              <w:t>17</w:t>
            </w:r>
          </w:p>
        </w:tc>
        <w:tc>
          <w:tcPr>
            <w:tcW w:type="dxa" w:w="1872"/>
            <w:vAlign w:val="center"/>
          </w:tcPr>
          <w:p>
            <w:r>
              <w:rPr>
                <w:sz w:val="17"/>
              </w:rPr>
              <w:t>+12V</w:t>
            </w:r>
          </w:p>
        </w:tc>
        <w:tc>
          <w:tcPr>
            <w:tcW w:type="dxa" w:w="6912"/>
            <w:vAlign w:val="center"/>
          </w:tcPr>
          <w:p>
            <w:r>
              <w:rPr>
                <w:sz w:val="17"/>
              </w:rPr>
              <w:t>Drive +12V</w:t>
            </w:r>
          </w:p>
        </w:tc>
      </w:tr>
      <w:tr>
        <w:tc>
          <w:tcPr>
            <w:tcW w:type="dxa" w:w="1152"/>
            <w:vAlign w:val="center"/>
          </w:tcPr>
          <w:p>
            <w:r>
              <w:rPr>
                <w:sz w:val="17"/>
              </w:rPr>
              <w:t>18</w:t>
            </w:r>
          </w:p>
        </w:tc>
        <w:tc>
          <w:tcPr>
            <w:tcW w:type="dxa" w:w="1872"/>
            <w:vAlign w:val="center"/>
          </w:tcPr>
          <w:p>
            <w:r>
              <w:rPr>
                <w:sz w:val="17"/>
              </w:rPr>
              <w:t>WRDATA</w:t>
            </w:r>
          </w:p>
        </w:tc>
        <w:tc>
          <w:tcPr>
            <w:tcW w:type="dxa" w:w="6912"/>
            <w:vAlign w:val="center"/>
          </w:tcPr>
          <w:p>
            <w:r>
              <w:rPr>
                <w:sz w:val="17"/>
              </w:rPr>
              <w:t>Write data to drive</w:t>
            </w:r>
          </w:p>
        </w:tc>
      </w:tr>
      <w:tr>
        <w:tc>
          <w:tcPr>
            <w:tcW w:type="dxa" w:w="1152"/>
            <w:vAlign w:val="center"/>
          </w:tcPr>
          <w:p>
            <w:r>
              <w:rPr>
                <w:sz w:val="17"/>
              </w:rPr>
              <w:t>19</w:t>
            </w:r>
          </w:p>
        </w:tc>
        <w:tc>
          <w:tcPr>
            <w:tcW w:type="dxa" w:w="1872"/>
            <w:vAlign w:val="center"/>
          </w:tcPr>
          <w:p>
            <w:r>
              <w:rPr>
                <w:sz w:val="17"/>
              </w:rPr>
              <w:t>+12V</w:t>
            </w:r>
          </w:p>
        </w:tc>
        <w:tc>
          <w:tcPr>
            <w:tcW w:type="dxa" w:w="6912"/>
            <w:vAlign w:val="center"/>
          </w:tcPr>
          <w:p>
            <w:r>
              <w:rPr>
                <w:sz w:val="17"/>
              </w:rPr>
              <w:t>Drive +12V</w:t>
            </w:r>
          </w:p>
        </w:tc>
      </w:tr>
      <w:tr>
        <w:tc>
          <w:tcPr>
            <w:tcW w:type="dxa" w:w="1152"/>
            <w:vAlign w:val="center"/>
          </w:tcPr>
          <w:p>
            <w:r>
              <w:rPr>
                <w:sz w:val="17"/>
              </w:rPr>
              <w:t>20</w:t>
            </w:r>
          </w:p>
        </w:tc>
        <w:tc>
          <w:tcPr>
            <w:tcW w:type="dxa" w:w="1872"/>
            <w:vAlign w:val="center"/>
          </w:tcPr>
          <w:p>
            <w:r>
              <w:rPr>
                <w:sz w:val="17"/>
              </w:rPr>
              <w:t>WRPROT</w:t>
            </w:r>
          </w:p>
        </w:tc>
        <w:tc>
          <w:tcPr>
            <w:tcW w:type="dxa" w:w="6912"/>
            <w:vAlign w:val="center"/>
          </w:tcPr>
          <w:p>
            <w:r>
              <w:rPr>
                <w:sz w:val="17"/>
              </w:rPr>
              <w:t>Write-protect sense</w:t>
            </w:r>
          </w:p>
        </w:tc>
      </w:tr>
    </w:tbl>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Do not use the connector drawing from a different Apple drive family, Macintosh drive, DuoDisk D-19 adapter, or generic PC floppy cable. This manual is specifically for the original Disk II 20-pin ribbon-cable interface.</w:t>
            </w:r>
          </w:p>
        </w:tc>
      </w:tr>
    </w:tbl>
    <w:p>
      <w:r>
        <w:br w:type="page"/>
      </w:r>
    </w:p>
    <w:p>
      <w:pPr>
        <w:pStyle w:val="Heading1"/>
      </w:pPr>
      <w:r>
        <w:rPr>
          <w:b w:val="0"/>
          <w:i w:val="0"/>
        </w:rPr>
        <w:t>5. Pico 2 pins used</w:t>
      </w:r>
    </w:p>
    <w:p>
      <w:pPr>
        <w:jc w:val="center"/>
      </w:pPr>
      <w:r>
        <w:drawing>
          <wp:inline xmlns:a="http://schemas.openxmlformats.org/drawingml/2006/main" xmlns:pic="http://schemas.openxmlformats.org/drawingml/2006/picture">
            <wp:extent cx="6217920" cy="3497580"/>
            <wp:docPr id="4" name="Picture 4"/>
            <wp:cNvGraphicFramePr>
              <a:graphicFrameLocks noChangeAspect="1"/>
            </wp:cNvGraphicFramePr>
            <a:graphic>
              <a:graphicData uri="http://schemas.openxmlformats.org/drawingml/2006/picture">
                <pic:pic>
                  <pic:nvPicPr>
                    <pic:cNvPr id="0" name="03_pico2_used_pins.png"/>
                    <pic:cNvPicPr/>
                  </pic:nvPicPr>
                  <pic:blipFill>
                    <a:blip r:embed="rId12"/>
                    <a:stretch>
                      <a:fillRect/>
                    </a:stretch>
                  </pic:blipFill>
                  <pic:spPr>
                    <a:xfrm>
                      <a:off x="0" y="0"/>
                      <a:ext cx="6217920" cy="3497580"/>
                    </a:xfrm>
                    <a:prstGeom prst="rect"/>
                  </pic:spPr>
                </pic:pic>
              </a:graphicData>
            </a:graphic>
          </wp:inline>
        </w:drawing>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440"/>
            <w:shd w:fill="D9EAF7"/>
            <w:vAlign w:val="center"/>
          </w:tcPr>
          <w:p>
            <w:r>
              <w:rPr>
                <w:b/>
                <w:sz w:val="17"/>
              </w:rPr>
              <w:t>Physical pin</w:t>
            </w:r>
          </w:p>
        </w:tc>
        <w:tc>
          <w:tcPr>
            <w:tcW w:type="dxa" w:w="1872"/>
            <w:shd w:fill="D9EAF7"/>
            <w:vAlign w:val="center"/>
          </w:tcPr>
          <w:p>
            <w:r>
              <w:rPr>
                <w:b/>
                <w:sz w:val="17"/>
              </w:rPr>
              <w:t>Pico name</w:t>
            </w:r>
          </w:p>
        </w:tc>
        <w:tc>
          <w:tcPr>
            <w:tcW w:type="dxa" w:w="1728"/>
            <w:shd w:fill="D9EAF7"/>
            <w:vAlign w:val="center"/>
          </w:tcPr>
          <w:p>
            <w:r>
              <w:rPr>
                <w:b/>
                <w:sz w:val="17"/>
              </w:rPr>
              <w:t>Direction</w:t>
            </w:r>
          </w:p>
        </w:tc>
        <w:tc>
          <w:tcPr>
            <w:tcW w:type="dxa" w:w="4608"/>
            <w:shd w:fill="D9EAF7"/>
            <w:vAlign w:val="center"/>
          </w:tcPr>
          <w:p>
            <w:r>
              <w:rPr>
                <w:b/>
                <w:sz w:val="17"/>
              </w:rPr>
              <w:t>Purpose</w:t>
            </w:r>
          </w:p>
        </w:tc>
      </w:tr>
      <w:tr>
        <w:tc>
          <w:tcPr>
            <w:tcW w:type="dxa" w:w="1440"/>
            <w:vAlign w:val="center"/>
          </w:tcPr>
          <w:p>
            <w:r>
              <w:rPr>
                <w:sz w:val="17"/>
              </w:rPr>
              <w:t>4</w:t>
            </w:r>
          </w:p>
        </w:tc>
        <w:tc>
          <w:tcPr>
            <w:tcW w:type="dxa" w:w="1872"/>
            <w:vAlign w:val="center"/>
          </w:tcPr>
          <w:p>
            <w:r>
              <w:rPr>
                <w:sz w:val="17"/>
              </w:rPr>
              <w:t>GP2</w:t>
            </w:r>
          </w:p>
        </w:tc>
        <w:tc>
          <w:tcPr>
            <w:tcW w:type="dxa" w:w="1728"/>
            <w:vAlign w:val="center"/>
          </w:tcPr>
          <w:p>
            <w:r>
              <w:rPr>
                <w:sz w:val="17"/>
              </w:rPr>
              <w:t>Output</w:t>
            </w:r>
          </w:p>
        </w:tc>
        <w:tc>
          <w:tcPr>
            <w:tcW w:type="dxa" w:w="4608"/>
            <w:vAlign w:val="center"/>
          </w:tcPr>
          <w:p>
            <w:r>
              <w:rPr>
                <w:sz w:val="17"/>
              </w:rPr>
              <w:t>PH0</w:t>
            </w:r>
          </w:p>
        </w:tc>
      </w:tr>
      <w:tr>
        <w:tc>
          <w:tcPr>
            <w:tcW w:type="dxa" w:w="1440"/>
            <w:vAlign w:val="center"/>
          </w:tcPr>
          <w:p>
            <w:r>
              <w:rPr>
                <w:sz w:val="17"/>
              </w:rPr>
              <w:t>5</w:t>
            </w:r>
          </w:p>
        </w:tc>
        <w:tc>
          <w:tcPr>
            <w:tcW w:type="dxa" w:w="1872"/>
            <w:vAlign w:val="center"/>
          </w:tcPr>
          <w:p>
            <w:r>
              <w:rPr>
                <w:sz w:val="17"/>
              </w:rPr>
              <w:t>GP3</w:t>
            </w:r>
          </w:p>
        </w:tc>
        <w:tc>
          <w:tcPr>
            <w:tcW w:type="dxa" w:w="1728"/>
            <w:vAlign w:val="center"/>
          </w:tcPr>
          <w:p>
            <w:r>
              <w:rPr>
                <w:sz w:val="17"/>
              </w:rPr>
              <w:t>Output</w:t>
            </w:r>
          </w:p>
        </w:tc>
        <w:tc>
          <w:tcPr>
            <w:tcW w:type="dxa" w:w="4608"/>
            <w:vAlign w:val="center"/>
          </w:tcPr>
          <w:p>
            <w:r>
              <w:rPr>
                <w:sz w:val="17"/>
              </w:rPr>
              <w:t>PH1</w:t>
            </w:r>
          </w:p>
        </w:tc>
      </w:tr>
      <w:tr>
        <w:tc>
          <w:tcPr>
            <w:tcW w:type="dxa" w:w="1440"/>
            <w:vAlign w:val="center"/>
          </w:tcPr>
          <w:p>
            <w:r>
              <w:rPr>
                <w:sz w:val="17"/>
              </w:rPr>
              <w:t>6</w:t>
            </w:r>
          </w:p>
        </w:tc>
        <w:tc>
          <w:tcPr>
            <w:tcW w:type="dxa" w:w="1872"/>
            <w:vAlign w:val="center"/>
          </w:tcPr>
          <w:p>
            <w:r>
              <w:rPr>
                <w:sz w:val="17"/>
              </w:rPr>
              <w:t>GP4</w:t>
            </w:r>
          </w:p>
        </w:tc>
        <w:tc>
          <w:tcPr>
            <w:tcW w:type="dxa" w:w="1728"/>
            <w:vAlign w:val="center"/>
          </w:tcPr>
          <w:p>
            <w:r>
              <w:rPr>
                <w:sz w:val="17"/>
              </w:rPr>
              <w:t>Output</w:t>
            </w:r>
          </w:p>
        </w:tc>
        <w:tc>
          <w:tcPr>
            <w:tcW w:type="dxa" w:w="4608"/>
            <w:vAlign w:val="center"/>
          </w:tcPr>
          <w:p>
            <w:r>
              <w:rPr>
                <w:sz w:val="17"/>
              </w:rPr>
              <w:t>PH2</w:t>
            </w:r>
          </w:p>
        </w:tc>
      </w:tr>
      <w:tr>
        <w:tc>
          <w:tcPr>
            <w:tcW w:type="dxa" w:w="1440"/>
            <w:vAlign w:val="center"/>
          </w:tcPr>
          <w:p>
            <w:r>
              <w:rPr>
                <w:sz w:val="17"/>
              </w:rPr>
              <w:t>7</w:t>
            </w:r>
          </w:p>
        </w:tc>
        <w:tc>
          <w:tcPr>
            <w:tcW w:type="dxa" w:w="1872"/>
            <w:vAlign w:val="center"/>
          </w:tcPr>
          <w:p>
            <w:r>
              <w:rPr>
                <w:sz w:val="17"/>
              </w:rPr>
              <w:t>GP5</w:t>
            </w:r>
          </w:p>
        </w:tc>
        <w:tc>
          <w:tcPr>
            <w:tcW w:type="dxa" w:w="1728"/>
            <w:vAlign w:val="center"/>
          </w:tcPr>
          <w:p>
            <w:r>
              <w:rPr>
                <w:sz w:val="17"/>
              </w:rPr>
              <w:t>Output</w:t>
            </w:r>
          </w:p>
        </w:tc>
        <w:tc>
          <w:tcPr>
            <w:tcW w:type="dxa" w:w="4608"/>
            <w:vAlign w:val="center"/>
          </w:tcPr>
          <w:p>
            <w:r>
              <w:rPr>
                <w:sz w:val="17"/>
              </w:rPr>
              <w:t>PH3</w:t>
            </w:r>
          </w:p>
        </w:tc>
      </w:tr>
      <w:tr>
        <w:tc>
          <w:tcPr>
            <w:tcW w:type="dxa" w:w="1440"/>
            <w:vAlign w:val="center"/>
          </w:tcPr>
          <w:p>
            <w:r>
              <w:rPr>
                <w:sz w:val="17"/>
              </w:rPr>
              <w:t>9</w:t>
            </w:r>
          </w:p>
        </w:tc>
        <w:tc>
          <w:tcPr>
            <w:tcW w:type="dxa" w:w="1872"/>
            <w:vAlign w:val="center"/>
          </w:tcPr>
          <w:p>
            <w:r>
              <w:rPr>
                <w:sz w:val="17"/>
              </w:rPr>
              <w:t>GP6</w:t>
            </w:r>
          </w:p>
        </w:tc>
        <w:tc>
          <w:tcPr>
            <w:tcW w:type="dxa" w:w="1728"/>
            <w:vAlign w:val="center"/>
          </w:tcPr>
          <w:p>
            <w:r>
              <w:rPr>
                <w:sz w:val="17"/>
              </w:rPr>
              <w:t>Output</w:t>
            </w:r>
          </w:p>
        </w:tc>
        <w:tc>
          <w:tcPr>
            <w:tcW w:type="dxa" w:w="4608"/>
            <w:vAlign w:val="center"/>
          </w:tcPr>
          <w:p>
            <w:r>
              <w:rPr>
                <w:sz w:val="17"/>
              </w:rPr>
              <w:t>/WRREQ</w:t>
            </w:r>
          </w:p>
        </w:tc>
      </w:tr>
      <w:tr>
        <w:tc>
          <w:tcPr>
            <w:tcW w:type="dxa" w:w="1440"/>
            <w:vAlign w:val="center"/>
          </w:tcPr>
          <w:p>
            <w:r>
              <w:rPr>
                <w:sz w:val="17"/>
              </w:rPr>
              <w:t>10</w:t>
            </w:r>
          </w:p>
        </w:tc>
        <w:tc>
          <w:tcPr>
            <w:tcW w:type="dxa" w:w="1872"/>
            <w:vAlign w:val="center"/>
          </w:tcPr>
          <w:p>
            <w:r>
              <w:rPr>
                <w:sz w:val="17"/>
              </w:rPr>
              <w:t>GP7</w:t>
            </w:r>
          </w:p>
        </w:tc>
        <w:tc>
          <w:tcPr>
            <w:tcW w:type="dxa" w:w="1728"/>
            <w:vAlign w:val="center"/>
          </w:tcPr>
          <w:p>
            <w:r>
              <w:rPr>
                <w:sz w:val="17"/>
              </w:rPr>
              <w:t>Output</w:t>
            </w:r>
          </w:p>
        </w:tc>
        <w:tc>
          <w:tcPr>
            <w:tcW w:type="dxa" w:w="4608"/>
            <w:vAlign w:val="center"/>
          </w:tcPr>
          <w:p>
            <w:r>
              <w:rPr>
                <w:sz w:val="17"/>
              </w:rPr>
              <w:t>/ENABLE</w:t>
            </w:r>
          </w:p>
        </w:tc>
      </w:tr>
      <w:tr>
        <w:tc>
          <w:tcPr>
            <w:tcW w:type="dxa" w:w="1440"/>
            <w:vAlign w:val="center"/>
          </w:tcPr>
          <w:p>
            <w:r>
              <w:rPr>
                <w:sz w:val="17"/>
              </w:rPr>
              <w:t>11</w:t>
            </w:r>
          </w:p>
        </w:tc>
        <w:tc>
          <w:tcPr>
            <w:tcW w:type="dxa" w:w="1872"/>
            <w:vAlign w:val="center"/>
          </w:tcPr>
          <w:p>
            <w:r>
              <w:rPr>
                <w:sz w:val="17"/>
              </w:rPr>
              <w:t>GP8</w:t>
            </w:r>
          </w:p>
        </w:tc>
        <w:tc>
          <w:tcPr>
            <w:tcW w:type="dxa" w:w="1728"/>
            <w:vAlign w:val="center"/>
          </w:tcPr>
          <w:p>
            <w:r>
              <w:rPr>
                <w:sz w:val="17"/>
              </w:rPr>
              <w:t>Output</w:t>
            </w:r>
          </w:p>
        </w:tc>
        <w:tc>
          <w:tcPr>
            <w:tcW w:type="dxa" w:w="4608"/>
            <w:vAlign w:val="center"/>
          </w:tcPr>
          <w:p>
            <w:r>
              <w:rPr>
                <w:sz w:val="17"/>
              </w:rPr>
              <w:t>WRDATA</w:t>
            </w:r>
          </w:p>
        </w:tc>
      </w:tr>
      <w:tr>
        <w:tc>
          <w:tcPr>
            <w:tcW w:type="dxa" w:w="1440"/>
            <w:vAlign w:val="center"/>
          </w:tcPr>
          <w:p>
            <w:r>
              <w:rPr>
                <w:sz w:val="17"/>
              </w:rPr>
              <w:t>12</w:t>
            </w:r>
          </w:p>
        </w:tc>
        <w:tc>
          <w:tcPr>
            <w:tcW w:type="dxa" w:w="1872"/>
            <w:vAlign w:val="center"/>
          </w:tcPr>
          <w:p>
            <w:r>
              <w:rPr>
                <w:sz w:val="17"/>
              </w:rPr>
              <w:t>GP9</w:t>
            </w:r>
          </w:p>
        </w:tc>
        <w:tc>
          <w:tcPr>
            <w:tcW w:type="dxa" w:w="1728"/>
            <w:vAlign w:val="center"/>
          </w:tcPr>
          <w:p>
            <w:r>
              <w:rPr>
                <w:sz w:val="17"/>
              </w:rPr>
              <w:t>Input</w:t>
            </w:r>
          </w:p>
        </w:tc>
        <w:tc>
          <w:tcPr>
            <w:tcW w:type="dxa" w:w="4608"/>
            <w:vAlign w:val="center"/>
          </w:tcPr>
          <w:p>
            <w:r>
              <w:rPr>
                <w:sz w:val="17"/>
              </w:rPr>
              <w:t>RDDATA</w:t>
            </w:r>
          </w:p>
        </w:tc>
      </w:tr>
      <w:tr>
        <w:tc>
          <w:tcPr>
            <w:tcW w:type="dxa" w:w="1440"/>
            <w:vAlign w:val="center"/>
          </w:tcPr>
          <w:p>
            <w:r>
              <w:rPr>
                <w:sz w:val="17"/>
              </w:rPr>
              <w:t>14</w:t>
            </w:r>
          </w:p>
        </w:tc>
        <w:tc>
          <w:tcPr>
            <w:tcW w:type="dxa" w:w="1872"/>
            <w:vAlign w:val="center"/>
          </w:tcPr>
          <w:p>
            <w:r>
              <w:rPr>
                <w:sz w:val="17"/>
              </w:rPr>
              <w:t>GP10</w:t>
            </w:r>
          </w:p>
        </w:tc>
        <w:tc>
          <w:tcPr>
            <w:tcW w:type="dxa" w:w="1728"/>
            <w:vAlign w:val="center"/>
          </w:tcPr>
          <w:p>
            <w:r>
              <w:rPr>
                <w:sz w:val="17"/>
              </w:rPr>
              <w:t>Input</w:t>
            </w:r>
          </w:p>
        </w:tc>
        <w:tc>
          <w:tcPr>
            <w:tcW w:type="dxa" w:w="4608"/>
            <w:vAlign w:val="center"/>
          </w:tcPr>
          <w:p>
            <w:r>
              <w:rPr>
                <w:sz w:val="17"/>
              </w:rPr>
              <w:t>WRPROT</w:t>
            </w:r>
          </w:p>
        </w:tc>
      </w:tr>
      <w:tr>
        <w:tc>
          <w:tcPr>
            <w:tcW w:type="dxa" w:w="1440"/>
            <w:vAlign w:val="center"/>
          </w:tcPr>
          <w:p>
            <w:r>
              <w:rPr>
                <w:sz w:val="17"/>
              </w:rPr>
              <w:t>15</w:t>
            </w:r>
          </w:p>
        </w:tc>
        <w:tc>
          <w:tcPr>
            <w:tcW w:type="dxa" w:w="1872"/>
            <w:vAlign w:val="center"/>
          </w:tcPr>
          <w:p>
            <w:r>
              <w:rPr>
                <w:sz w:val="17"/>
              </w:rPr>
              <w:t>GP11</w:t>
            </w:r>
          </w:p>
        </w:tc>
        <w:tc>
          <w:tcPr>
            <w:tcW w:type="dxa" w:w="1728"/>
            <w:vAlign w:val="center"/>
          </w:tcPr>
          <w:p>
            <w:r>
              <w:rPr>
                <w:sz w:val="17"/>
              </w:rPr>
              <w:t>Output</w:t>
            </w:r>
          </w:p>
        </w:tc>
        <w:tc>
          <w:tcPr>
            <w:tcW w:type="dxa" w:w="4608"/>
            <w:vAlign w:val="center"/>
          </w:tcPr>
          <w:p>
            <w:r>
              <w:rPr>
                <w:sz w:val="17"/>
              </w:rPr>
              <w:t>Global buffer enable</w:t>
            </w:r>
          </w:p>
        </w:tc>
      </w:tr>
      <w:tr>
        <w:tc>
          <w:tcPr>
            <w:tcW w:type="dxa" w:w="1440"/>
            <w:vAlign w:val="center"/>
          </w:tcPr>
          <w:p>
            <w:r>
              <w:rPr>
                <w:sz w:val="17"/>
              </w:rPr>
              <w:t>36</w:t>
            </w:r>
          </w:p>
        </w:tc>
        <w:tc>
          <w:tcPr>
            <w:tcW w:type="dxa" w:w="1872"/>
            <w:vAlign w:val="center"/>
          </w:tcPr>
          <w:p>
            <w:r>
              <w:rPr>
                <w:sz w:val="17"/>
              </w:rPr>
              <w:t>3V3 OUT</w:t>
            </w:r>
          </w:p>
        </w:tc>
        <w:tc>
          <w:tcPr>
            <w:tcW w:type="dxa" w:w="1728"/>
            <w:vAlign w:val="center"/>
          </w:tcPr>
          <w:p>
            <w:r>
              <w:rPr>
                <w:sz w:val="17"/>
              </w:rPr>
              <w:t>Power</w:t>
            </w:r>
          </w:p>
        </w:tc>
        <w:tc>
          <w:tcPr>
            <w:tcW w:type="dxa" w:w="4608"/>
            <w:vAlign w:val="center"/>
          </w:tcPr>
          <w:p>
            <w:r>
              <w:rPr>
                <w:sz w:val="17"/>
              </w:rPr>
              <w:t>U6 3.3V supply</w:t>
            </w:r>
          </w:p>
        </w:tc>
      </w:tr>
      <w:tr>
        <w:tc>
          <w:tcPr>
            <w:tcW w:type="dxa" w:w="1440"/>
            <w:vAlign w:val="center"/>
          </w:tcPr>
          <w:p>
            <w:r>
              <w:rPr>
                <w:sz w:val="17"/>
              </w:rPr>
              <w:t>38</w:t>
            </w:r>
          </w:p>
        </w:tc>
        <w:tc>
          <w:tcPr>
            <w:tcW w:type="dxa" w:w="1872"/>
            <w:vAlign w:val="center"/>
          </w:tcPr>
          <w:p>
            <w:r>
              <w:rPr>
                <w:sz w:val="17"/>
              </w:rPr>
              <w:t>GND</w:t>
            </w:r>
          </w:p>
        </w:tc>
        <w:tc>
          <w:tcPr>
            <w:tcW w:type="dxa" w:w="1728"/>
            <w:vAlign w:val="center"/>
          </w:tcPr>
          <w:p>
            <w:r>
              <w:rPr>
                <w:sz w:val="17"/>
              </w:rPr>
              <w:t>Power</w:t>
            </w:r>
          </w:p>
        </w:tc>
        <w:tc>
          <w:tcPr>
            <w:tcW w:type="dxa" w:w="4608"/>
            <w:vAlign w:val="center"/>
          </w:tcPr>
          <w:p>
            <w:r>
              <w:rPr>
                <w:sz w:val="17"/>
              </w:rPr>
              <w:t>System ground</w:t>
            </w:r>
          </w:p>
        </w:tc>
      </w:tr>
      <w:tr>
        <w:tc>
          <w:tcPr>
            <w:tcW w:type="dxa" w:w="1440"/>
            <w:vAlign w:val="center"/>
          </w:tcPr>
          <w:p>
            <w:r>
              <w:rPr>
                <w:sz w:val="17"/>
              </w:rPr>
              <w:t>40</w:t>
            </w:r>
          </w:p>
        </w:tc>
        <w:tc>
          <w:tcPr>
            <w:tcW w:type="dxa" w:w="1872"/>
            <w:vAlign w:val="center"/>
          </w:tcPr>
          <w:p>
            <w:r>
              <w:rPr>
                <w:sz w:val="17"/>
              </w:rPr>
              <w:t>VBUS</w:t>
            </w:r>
          </w:p>
        </w:tc>
        <w:tc>
          <w:tcPr>
            <w:tcW w:type="dxa" w:w="1728"/>
            <w:vAlign w:val="center"/>
          </w:tcPr>
          <w:p>
            <w:r>
              <w:rPr>
                <w:sz w:val="17"/>
              </w:rPr>
              <w:t>Do not use</w:t>
            </w:r>
          </w:p>
        </w:tc>
        <w:tc>
          <w:tcPr>
            <w:tcW w:type="dxa" w:w="4608"/>
            <w:vAlign w:val="center"/>
          </w:tcPr>
          <w:p>
            <w:r>
              <w:rPr>
                <w:sz w:val="17"/>
              </w:rPr>
              <w:t>Do NOT connect to adapter +5V</w:t>
            </w:r>
          </w:p>
        </w:tc>
      </w:tr>
    </w:tbl>
    <w:p>
      <w:pPr>
        <w:pStyle w:val="Heading1"/>
      </w:pPr>
      <w:r>
        <w:rPr>
          <w:b w:val="0"/>
          <w:i w:val="0"/>
        </w:rPr>
        <w:t>6. Build order at a glance</w:t>
      </w:r>
    </w:p>
    <w:p>
      <w:pPr>
        <w:pStyle w:val="ListBullet"/>
      </w:pPr>
      <w:r>
        <w:t>Build the +12V, +5V and -12V power section with J2 still empty.</w:t>
      </w:r>
    </w:p>
    <w:p>
      <w:pPr>
        <w:pStyle w:val="ListBullet"/>
      </w:pPr>
      <w:r>
        <w:t>Test all three rails with the multimeter.</w:t>
      </w:r>
    </w:p>
    <w:p>
      <w:pPr>
        <w:pStyle w:val="ListBullet"/>
      </w:pPr>
      <w:r>
        <w:t>Install the Pico 2 and establish a common ground.</w:t>
      </w:r>
    </w:p>
    <w:p>
      <w:pPr>
        <w:pStyle w:val="ListBullet"/>
      </w:pPr>
      <w:r>
        <w:t>Install U4 and U5 output buffers, Q1 output-enable safety circuit and SW1 SAFE/WRITE switch.</w:t>
      </w:r>
    </w:p>
    <w:p>
      <w:pPr>
        <w:pStyle w:val="ListBullet"/>
      </w:pPr>
      <w:r>
        <w:t>Install U6 input buffer.</w:t>
      </w:r>
    </w:p>
    <w:p>
      <w:pPr>
        <w:pStyle w:val="ListBullet"/>
      </w:pPr>
      <w:r>
        <w:t>Wire J2 signal pins one group at a time.</w:t>
      </w:r>
    </w:p>
    <w:p>
      <w:pPr>
        <w:pStyle w:val="ListBullet"/>
      </w:pPr>
      <w:r>
        <w:t>Perform continuity tests with all power disconnected.</w:t>
      </w:r>
    </w:p>
    <w:p>
      <w:pPr>
        <w:pStyle w:val="ListBullet"/>
      </w:pPr>
      <w:r>
        <w:t>Power the adapter with NO Disk II attached and repeat voltage tests at J2.</w:t>
      </w:r>
    </w:p>
    <w:p>
      <w:pPr>
        <w:pStyle w:val="ListBullet"/>
      </w:pPr>
      <w:r>
        <w:t>Only then attach a known-good Disk II, with SW1 in SAFE.</w:t>
      </w:r>
    </w:p>
    <w:p>
      <w:pPr>
        <w:pStyle w:val="ListBullet"/>
      </w:pPr>
      <w:r>
        <w:t>Use simple test firmware before attempting disk imaging or filesystem mounting.</w:t>
      </w:r>
    </w:p>
    <w:p>
      <w:r>
        <w:br w:type="page"/>
      </w:r>
    </w:p>
    <w:p>
      <w:pPr>
        <w:pStyle w:val="Heading1"/>
      </w:pPr>
      <w:r>
        <w:rPr>
          <w:b w:val="0"/>
          <w:i w:val="0"/>
        </w:rPr>
        <w:t>7. Step 1 - build the power section</w:t>
      </w:r>
    </w:p>
    <w:p>
      <w:pPr>
        <w:jc w:val="center"/>
      </w:pPr>
      <w:r>
        <w:drawing>
          <wp:inline xmlns:a="http://schemas.openxmlformats.org/drawingml/2006/main" xmlns:pic="http://schemas.openxmlformats.org/drawingml/2006/picture">
            <wp:extent cx="6217920" cy="3497580"/>
            <wp:docPr id="5" name="Picture 5"/>
            <wp:cNvGraphicFramePr>
              <a:graphicFrameLocks noChangeAspect="1"/>
            </wp:cNvGraphicFramePr>
            <a:graphic>
              <a:graphicData uri="http://schemas.openxmlformats.org/drawingml/2006/picture">
                <pic:pic>
                  <pic:nvPicPr>
                    <pic:cNvPr id="0" name="04_power_wiring.png"/>
                    <pic:cNvPicPr/>
                  </pic:nvPicPr>
                  <pic:blipFill>
                    <a:blip r:embed="rId13"/>
                    <a:stretch>
                      <a:fillRect/>
                    </a:stretch>
                  </pic:blipFill>
                  <pic:spPr>
                    <a:xfrm>
                      <a:off x="0" y="0"/>
                      <a:ext cx="6217920" cy="3497580"/>
                    </a:xfrm>
                    <a:prstGeom prst="rect"/>
                  </pic:spPr>
                </pic:pic>
              </a:graphicData>
            </a:graphic>
          </wp:inline>
        </w:drawing>
      </w:r>
    </w:p>
    <w:p>
      <w:pPr>
        <w:pStyle w:val="Heading2"/>
      </w:pPr>
      <w:r>
        <w:rPr>
          <w:b w:val="0"/>
          <w:i w:val="0"/>
        </w:rPr>
        <w:t>7.1 Wire the 12V input</w:t>
      </w:r>
    </w:p>
    <w:p>
      <w:pPr>
        <w:pStyle w:val="ListNumber"/>
      </w:pPr>
      <w:r>
        <w:t>Connect the positive terminal of J1 (12V input) to one side of F1, the 2A fuse or resettable PTC.</w:t>
      </w:r>
    </w:p>
    <w:p>
      <w:pPr>
        <w:pStyle w:val="ListNumber"/>
      </w:pPr>
      <w:r>
        <w:t>Call the other side of F1 the +12V DRIVE rail.</w:t>
      </w:r>
    </w:p>
    <w:p>
      <w:pPr>
        <w:pStyle w:val="ListNumber"/>
      </w:pPr>
      <w:r>
        <w:t>Connect J1 negative directly to SYSTEM GROUND.</w:t>
      </w:r>
    </w:p>
    <w:p>
      <w:pPr>
        <w:pStyle w:val="ListNumber"/>
      </w:pPr>
      <w:r>
        <w:t>If using the recommended 1.5KE15A TVS diode, connect its banded end (cathode) to the +12V DRIVE rail and its non-banded end (anode) to SYSTEM GROUND.</w:t>
      </w:r>
    </w:p>
    <w:p>
      <w:pPr>
        <w:pStyle w:val="Heading2"/>
      </w:pPr>
      <w:r>
        <w:rPr>
          <w:b w:val="0"/>
          <w:i w:val="0"/>
        </w:rPr>
        <w:t>7.2 Wire +12V to J2</w:t>
      </w:r>
    </w:p>
    <w:p>
      <w:pPr>
        <w:pStyle w:val="ListBullet"/>
      </w:pPr>
      <w:r>
        <w:t>Connect J2 pin 13 to the +12V DRIVE rail.</w:t>
      </w:r>
    </w:p>
    <w:p>
      <w:pPr>
        <w:pStyle w:val="ListBullet"/>
      </w:pPr>
      <w:r>
        <w:t>Connect J2 pin 15 to the +12V DRIVE rail.</w:t>
      </w:r>
    </w:p>
    <w:p>
      <w:pPr>
        <w:pStyle w:val="ListBullet"/>
      </w:pPr>
      <w:r>
        <w:t>Connect J2 pin 17 to the +12V DRIVE rail.</w:t>
      </w:r>
    </w:p>
    <w:p>
      <w:pPr>
        <w:pStyle w:val="ListBullet"/>
      </w:pPr>
      <w:r>
        <w:t>Connect J2 pin 19 to the +12V DRIVE rail.</w:t>
      </w:r>
    </w:p>
    <w:p>
      <w:pPr>
        <w:pStyle w:val="Heading2"/>
      </w:pPr>
      <w:r>
        <w:rPr>
          <w:b w:val="0"/>
          <w:i w:val="0"/>
        </w:rPr>
        <w:t>7.3 Build the +5V rail</w:t>
      </w:r>
    </w:p>
    <w:p>
      <w:pPr>
        <w:pStyle w:val="ListNumber"/>
      </w:pPr>
      <w:r>
        <w:t>Connect the buck converter IN+ to the +12V DRIVE rail.</w:t>
      </w:r>
    </w:p>
    <w:p>
      <w:pPr>
        <w:pStyle w:val="ListNumber"/>
      </w:pPr>
      <w:r>
        <w:t>Connect buck IN- to SYSTEM GROUND.</w:t>
      </w:r>
    </w:p>
    <w:p>
      <w:pPr>
        <w:pStyle w:val="ListNumber"/>
      </w:pPr>
      <w:r>
        <w:t>Before connecting the buck output to anything else, power the board and adjust/verify the output is 5.00V.</w:t>
      </w:r>
    </w:p>
    <w:p>
      <w:pPr>
        <w:pStyle w:val="ListNumber"/>
      </w:pPr>
      <w:r>
        <w:t>After the output is correct, connect buck OUT+ to the +5V rail and OUT- to SYSTEM GROUND.</w:t>
      </w:r>
    </w:p>
    <w:p>
      <w:pPr>
        <w:pStyle w:val="ListNumber"/>
      </w:pPr>
      <w:r>
        <w:t>Connect J2 pins 11 and 12 to +5V.</w:t>
      </w:r>
    </w:p>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An adjustable buck module can arrive set above 5V. Measure and adjust it before connecting it to J2 or the logic ICs.</w:t>
            </w:r>
          </w:p>
        </w:tc>
      </w:tr>
    </w:tbl>
    <w:p>
      <w:pPr>
        <w:pStyle w:val="Heading2"/>
      </w:pPr>
      <w:r>
        <w:rPr>
          <w:b w:val="0"/>
          <w:i w:val="0"/>
        </w:rPr>
        <w:t>7.4 Build the -12V rail</w:t>
      </w:r>
    </w:p>
    <w:p>
      <w:pPr>
        <w:pStyle w:val="ListNumber"/>
      </w:pPr>
      <w:r>
        <w:t>Use a regulated isolated 12V-to-12V DC/DC converter rated at least 2W.</w:t>
      </w:r>
    </w:p>
    <w:p>
      <w:pPr>
        <w:pStyle w:val="ListNumber"/>
      </w:pPr>
      <w:r>
        <w:t>Connect its input + to the +12V DRIVE rail and its input - to SYSTEM GROUND.</w:t>
      </w:r>
    </w:p>
    <w:p>
      <w:pPr>
        <w:pStyle w:val="ListNumber"/>
      </w:pPr>
      <w:r>
        <w:t>On the isolated OUTPUT side, connect the converter +OUT to SYSTEM GROUND.</w:t>
      </w:r>
    </w:p>
    <w:p>
      <w:pPr>
        <w:pStyle w:val="ListNumber"/>
      </w:pPr>
      <w:r>
        <w:t>The isolated converter -OUT is now the -12V rail.</w:t>
      </w:r>
    </w:p>
    <w:p>
      <w:pPr>
        <w:pStyle w:val="ListNumber"/>
      </w:pPr>
      <w:r>
        <w:t>Connect that -12V rail only to J2 pin 9 and to the -12V filtering capacitors.</w:t>
      </w:r>
    </w:p>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Do not confuse the converter input negative with its isolated output negative. You create -12V by grounding the isolated OUTPUT positive terminal.</w:t>
            </w:r>
          </w:p>
        </w:tc>
      </w:tr>
    </w:tbl>
    <w:p>
      <w:pPr>
        <w:pStyle w:val="Heading2"/>
      </w:pPr>
      <w:r>
        <w:rPr>
          <w:b w:val="0"/>
          <w:i w:val="0"/>
        </w:rPr>
        <w:t>7.5 Add bulk capacitors near J2</w:t>
      </w:r>
    </w:p>
    <w:p>
      <w:pPr>
        <w:pStyle w:val="ListBullet"/>
      </w:pPr>
      <w:r>
        <w:t>+12V: 220uF/25V electrolytic from +12V to GND, plus 0.1uF ceramic.</w:t>
      </w:r>
    </w:p>
    <w:p>
      <w:pPr>
        <w:pStyle w:val="ListBullet"/>
      </w:pPr>
      <w:r>
        <w:t>+5V: 470uF/10V electrolytic from +5V to GND, plus 0.1uF ceramic.</w:t>
      </w:r>
    </w:p>
    <w:p>
      <w:pPr>
        <w:pStyle w:val="ListBullet"/>
      </w:pPr>
      <w:r>
        <w:t>-12V: 22uF/25V electrolytic from -12V to GND, plus 0.1uF ceramic. On the -12V electrolytic, the POSITIVE leg goes to GND and the NEGATIVE leg goes to -12V.</w:t>
      </w:r>
    </w:p>
    <w:p>
      <w:r>
        <w:br w:type="page"/>
      </w:r>
    </w:p>
    <w:p>
      <w:pPr>
        <w:pStyle w:val="Heading1"/>
      </w:pPr>
      <w:r>
        <w:rPr>
          <w:b w:val="0"/>
          <w:i w:val="0"/>
        </w:rPr>
        <w:t>8. Step 2 - power-only test, NO DRIVE CONNECTED</w:t>
      </w:r>
    </w:p>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J2 must be empty for this entire test.</w:t>
            </w:r>
          </w:p>
        </w:tc>
      </w:tr>
    </w:tbl>
    <w:p>
      <w:r>
        <w:rPr>
          <w:b w:val="0"/>
          <w:i w:val="0"/>
        </w:rPr>
        <w:t>Set your multimeter to DC volts. Put the black probe on J2 pin 1 or another known SYSTEM GROUND point. Apply only the external 12V supply.</w:t>
      </w:r>
    </w:p>
    <w:tbl>
      <w:tblPr>
        <w:tblStyle w:val="TableGrid"/>
        <w:tblW w:type="auto" w:w="0"/>
        <w:jc w:val="center"/>
        <w:tblLook w:firstColumn="1" w:firstRow="1" w:lastColumn="0" w:lastRow="0" w:noHBand="0" w:noVBand="1" w:val="04A0"/>
      </w:tblPr>
      <w:tblGrid>
        <w:gridCol w:w="3485"/>
        <w:gridCol w:w="3485"/>
        <w:gridCol w:w="3485"/>
      </w:tblGrid>
      <w:tr>
        <w:tc>
          <w:tcPr>
            <w:tcW w:type="dxa" w:w="2592"/>
            <w:shd w:fill="D9EAF7"/>
            <w:vAlign w:val="center"/>
          </w:tcPr>
          <w:p>
            <w:r>
              <w:rPr>
                <w:b/>
                <w:sz w:val="18"/>
              </w:rPr>
              <w:t>Measure</w:t>
            </w:r>
          </w:p>
        </w:tc>
        <w:tc>
          <w:tcPr>
            <w:tcW w:type="dxa" w:w="2448"/>
            <w:shd w:fill="D9EAF7"/>
            <w:vAlign w:val="center"/>
          </w:tcPr>
          <w:p>
            <w:r>
              <w:rPr>
                <w:b/>
                <w:sz w:val="18"/>
              </w:rPr>
              <w:t>Expected</w:t>
            </w:r>
          </w:p>
        </w:tc>
        <w:tc>
          <w:tcPr>
            <w:tcW w:type="dxa" w:w="4608"/>
            <w:shd w:fill="D9EAF7"/>
            <w:vAlign w:val="center"/>
          </w:tcPr>
          <w:p>
            <w:r>
              <w:rPr>
                <w:b/>
                <w:sz w:val="18"/>
              </w:rPr>
              <w:t>Meaning</w:t>
            </w:r>
          </w:p>
        </w:tc>
      </w:tr>
      <w:tr>
        <w:tc>
          <w:tcPr>
            <w:tcW w:type="dxa" w:w="2592"/>
            <w:vAlign w:val="center"/>
          </w:tcPr>
          <w:p>
            <w:r>
              <w:rPr>
                <w:sz w:val="18"/>
              </w:rPr>
              <w:t>J2 1,3,5,7</w:t>
            </w:r>
          </w:p>
        </w:tc>
        <w:tc>
          <w:tcPr>
            <w:tcW w:type="dxa" w:w="2448"/>
            <w:vAlign w:val="center"/>
          </w:tcPr>
          <w:p>
            <w:r>
              <w:rPr>
                <w:sz w:val="18"/>
              </w:rPr>
              <w:t>0V / ground</w:t>
            </w:r>
          </w:p>
        </w:tc>
        <w:tc>
          <w:tcPr>
            <w:tcW w:type="dxa" w:w="4608"/>
            <w:vAlign w:val="center"/>
          </w:tcPr>
          <w:p>
            <w:r>
              <w:rPr>
                <w:sz w:val="18"/>
              </w:rPr>
              <w:t>Continuity to system ground</w:t>
            </w:r>
          </w:p>
        </w:tc>
      </w:tr>
      <w:tr>
        <w:tc>
          <w:tcPr>
            <w:tcW w:type="dxa" w:w="2592"/>
            <w:vAlign w:val="center"/>
          </w:tcPr>
          <w:p>
            <w:r>
              <w:rPr>
                <w:sz w:val="18"/>
              </w:rPr>
              <w:t>J2 13,15,17,19</w:t>
            </w:r>
          </w:p>
        </w:tc>
        <w:tc>
          <w:tcPr>
            <w:tcW w:type="dxa" w:w="2448"/>
            <w:vAlign w:val="center"/>
          </w:tcPr>
          <w:p>
            <w:r>
              <w:rPr>
                <w:sz w:val="18"/>
              </w:rPr>
              <w:t>about +12V</w:t>
            </w:r>
          </w:p>
        </w:tc>
        <w:tc>
          <w:tcPr>
            <w:tcW w:type="dxa" w:w="4608"/>
            <w:vAlign w:val="center"/>
          </w:tcPr>
          <w:p>
            <w:r>
              <w:rPr>
                <w:sz w:val="18"/>
              </w:rPr>
              <w:t>Drive motor / analog supply</w:t>
            </w:r>
          </w:p>
        </w:tc>
      </w:tr>
      <w:tr>
        <w:tc>
          <w:tcPr>
            <w:tcW w:type="dxa" w:w="2592"/>
            <w:vAlign w:val="center"/>
          </w:tcPr>
          <w:p>
            <w:r>
              <w:rPr>
                <w:sz w:val="18"/>
              </w:rPr>
              <w:t>J2 11,12</w:t>
            </w:r>
          </w:p>
        </w:tc>
        <w:tc>
          <w:tcPr>
            <w:tcW w:type="dxa" w:w="2448"/>
            <w:vAlign w:val="center"/>
          </w:tcPr>
          <w:p>
            <w:r>
              <w:rPr>
                <w:sz w:val="18"/>
              </w:rPr>
              <w:t>+5.0V</w:t>
            </w:r>
          </w:p>
        </w:tc>
        <w:tc>
          <w:tcPr>
            <w:tcW w:type="dxa" w:w="4608"/>
            <w:vAlign w:val="center"/>
          </w:tcPr>
          <w:p>
            <w:r>
              <w:rPr>
                <w:sz w:val="18"/>
              </w:rPr>
              <w:t>Logic supply</w:t>
            </w:r>
          </w:p>
        </w:tc>
      </w:tr>
      <w:tr>
        <w:tc>
          <w:tcPr>
            <w:tcW w:type="dxa" w:w="2592"/>
            <w:vAlign w:val="center"/>
          </w:tcPr>
          <w:p>
            <w:r>
              <w:rPr>
                <w:sz w:val="18"/>
              </w:rPr>
              <w:t>J2 9</w:t>
            </w:r>
          </w:p>
        </w:tc>
        <w:tc>
          <w:tcPr>
            <w:tcW w:type="dxa" w:w="2448"/>
            <w:vAlign w:val="center"/>
          </w:tcPr>
          <w:p>
            <w:r>
              <w:rPr>
                <w:sz w:val="18"/>
              </w:rPr>
              <w:t>about -12V</w:t>
            </w:r>
          </w:p>
        </w:tc>
        <w:tc>
          <w:tcPr>
            <w:tcW w:type="dxa" w:w="4608"/>
            <w:vAlign w:val="center"/>
          </w:tcPr>
          <w:p>
            <w:r>
              <w:rPr>
                <w:sz w:val="18"/>
              </w:rPr>
              <w:t>Negative analog supply</w:t>
            </w:r>
          </w:p>
        </w:tc>
      </w:tr>
    </w:tbl>
    <w:p>
      <w:pPr>
        <w:pStyle w:val="Heading2"/>
      </w:pPr>
      <w:r>
        <w:rPr>
          <w:b w:val="0"/>
          <w:i w:val="0"/>
        </w:rPr>
        <w:t>Pass condition</w:t>
      </w:r>
    </w:p>
    <w:p>
      <w:r>
        <w:rPr>
          <w:b w:val="0"/>
          <w:i w:val="0"/>
        </w:rPr>
        <w:t>All four ground pins are ground, both +5V pins are about +5.0V, all four +12V pins are about +12V, and pin 9 is negative relative to ground at approximately -12V.</w:t>
      </w:r>
    </w:p>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If pin 9 reads +12V instead of -12V, stop. The isolated converter output is referenced backwards. Do not connect a drive.</w:t>
            </w:r>
          </w:p>
        </w:tc>
      </w:tr>
    </w:tbl>
    <w:p>
      <w:pPr>
        <w:pStyle w:val="Heading1"/>
      </w:pPr>
      <w:r>
        <w:rPr>
          <w:b w:val="0"/>
          <w:i w:val="0"/>
        </w:rPr>
        <w:t>9. Step 3 - install the Pico 2 and establish ground</w:t>
      </w:r>
    </w:p>
    <w:p>
      <w:pPr>
        <w:pStyle w:val="ListNumber"/>
      </w:pPr>
      <w:r>
        <w:t>Mount the Pico 2 so the USB connector remains accessible.</w:t>
      </w:r>
    </w:p>
    <w:p>
      <w:pPr>
        <w:pStyle w:val="ListNumber"/>
      </w:pPr>
      <w:r>
        <w:t>Connect Pico physical pin 38 (GND) to SYSTEM GROUND. You may use another Pico GND pin if that is easier.</w:t>
      </w:r>
    </w:p>
    <w:p>
      <w:pPr>
        <w:pStyle w:val="ListNumber"/>
      </w:pPr>
      <w:r>
        <w:t>Do not connect Pico pin 40 VBUS to the board +5V rail.</w:t>
      </w:r>
    </w:p>
    <w:p>
      <w:pPr>
        <w:pStyle w:val="ListNumber"/>
      </w:pPr>
      <w:r>
        <w:t>Leave Pico pin 36 3V3 OUT unconnected until U6 is installed.</w:t>
      </w:r>
    </w:p>
    <w:tbl>
      <w:tblPr>
        <w:tblW w:type="auto" w:w="0"/>
        <w:jc w:val="center"/>
        <w:tblLook w:firstColumn="1" w:firstRow="1" w:lastColumn="0" w:lastRow="0" w:noHBand="0" w:noVBand="1" w:val="04A0"/>
      </w:tblPr>
      <w:tblGrid>
        <w:gridCol w:w="10454"/>
      </w:tblGrid>
      <w:tr>
        <w:tc>
          <w:tcPr>
            <w:tcW w:type="dxa" w:w="10454"/>
            <w:shd w:fill="EAF2F8"/>
          </w:tcPr>
          <w:p>
            <w:r>
              <w:rPr>
                <w:sz w:val="20"/>
              </w:rPr>
              <w:t>The PC USB ground and the drive power-supply ground become common through the Pico ground wire. This common reference is required for the logic signals.</w:t>
            </w:r>
          </w:p>
        </w:tc>
      </w:tr>
    </w:tbl>
    <w:p>
      <w:r>
        <w:br w:type="page"/>
      </w:r>
    </w:p>
    <w:p>
      <w:pPr>
        <w:pStyle w:val="Heading1"/>
      </w:pPr>
      <w:r>
        <w:rPr>
          <w:b w:val="0"/>
          <w:i w:val="0"/>
        </w:rPr>
        <w:t>10. Step 4 - build the drive-control output buffers</w:t>
      </w:r>
    </w:p>
    <w:p>
      <w:pPr>
        <w:jc w:val="center"/>
      </w:pPr>
      <w:r>
        <w:drawing>
          <wp:inline xmlns:a="http://schemas.openxmlformats.org/drawingml/2006/main" xmlns:pic="http://schemas.openxmlformats.org/drawingml/2006/picture">
            <wp:extent cx="6217920" cy="3497580"/>
            <wp:docPr id="6" name="Picture 6"/>
            <wp:cNvGraphicFramePr>
              <a:graphicFrameLocks noChangeAspect="1"/>
            </wp:cNvGraphicFramePr>
            <a:graphic>
              <a:graphicData uri="http://schemas.openxmlformats.org/drawingml/2006/picture">
                <pic:pic>
                  <pic:nvPicPr>
                    <pic:cNvPr id="0" name="05_output_buffers.png"/>
                    <pic:cNvPicPr/>
                  </pic:nvPicPr>
                  <pic:blipFill>
                    <a:blip r:embed="rId14"/>
                    <a:stretch>
                      <a:fillRect/>
                    </a:stretch>
                  </pic:blipFill>
                  <pic:spPr>
                    <a:xfrm>
                      <a:off x="0" y="0"/>
                      <a:ext cx="6217920" cy="3497580"/>
                    </a:xfrm>
                    <a:prstGeom prst="rect"/>
                  </pic:spPr>
                </pic:pic>
              </a:graphicData>
            </a:graphic>
          </wp:inline>
        </w:drawing>
      </w:r>
    </w:p>
    <w:p>
      <w:r>
        <w:rPr>
          <w:b w:val="0"/>
          <w:i w:val="0"/>
        </w:rPr>
        <w:t>Install U4 and U5 in sockets if possible. With the notch facing upward, DIP pin 1 is at the upper-left and numbering proceeds counter-clockwise.</w:t>
      </w:r>
    </w:p>
    <w:p>
      <w:pPr>
        <w:pStyle w:val="Heading2"/>
      </w:pPr>
      <w:r>
        <w:rPr>
          <w:b w:val="0"/>
          <w:i w:val="0"/>
        </w:rPr>
        <w:t>10.1 Power U4 and U5</w:t>
      </w:r>
    </w:p>
    <w:p>
      <w:pPr>
        <w:pStyle w:val="ListBullet"/>
      </w:pPr>
      <w:r>
        <w:t>U4 pin 14 -&gt; +5V.</w:t>
      </w:r>
    </w:p>
    <w:p>
      <w:pPr>
        <w:pStyle w:val="ListBullet"/>
      </w:pPr>
      <w:r>
        <w:t>U4 pin 7 -&gt; SYSTEM GROUND.</w:t>
      </w:r>
    </w:p>
    <w:p>
      <w:pPr>
        <w:pStyle w:val="ListBullet"/>
      </w:pPr>
      <w:r>
        <w:t>Place a 0.1uF ceramic capacitor directly between U4 pin 14 and pin 7.</w:t>
      </w:r>
    </w:p>
    <w:p>
      <w:pPr>
        <w:pStyle w:val="ListBullet"/>
      </w:pPr>
      <w:r>
        <w:t>U5 pin 14 -&gt; +5V.</w:t>
      </w:r>
    </w:p>
    <w:p>
      <w:pPr>
        <w:pStyle w:val="ListBullet"/>
      </w:pPr>
      <w:r>
        <w:t>U5 pin 7 -&gt; SYSTEM GROUND.</w:t>
      </w:r>
    </w:p>
    <w:p>
      <w:pPr>
        <w:pStyle w:val="ListBullet"/>
      </w:pPr>
      <w:r>
        <w:t>Place a 0.1uF ceramic capacitor directly between U5 pin 14 and pin 7.</w:t>
      </w:r>
    </w:p>
    <w:p>
      <w:pPr>
        <w:pStyle w:val="Heading2"/>
      </w:pPr>
      <w:r>
        <w:rPr>
          <w:b w:val="0"/>
          <w:i w:val="0"/>
        </w:rPr>
        <w:t>10.2 Wire U4 - PH0 through PH3</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1800"/>
            <w:shd w:fill="D9EAF7"/>
            <w:vAlign w:val="center"/>
          </w:tcPr>
          <w:p>
            <w:r>
              <w:rPr>
                <w:b/>
                <w:sz w:val="15"/>
              </w:rPr>
              <w:t>From Pico</w:t>
            </w:r>
          </w:p>
        </w:tc>
        <w:tc>
          <w:tcPr>
            <w:tcW w:type="dxa" w:w="1944"/>
            <w:shd w:fill="D9EAF7"/>
            <w:vAlign w:val="center"/>
          </w:tcPr>
          <w:p>
            <w:r>
              <w:rPr>
                <w:b/>
                <w:sz w:val="15"/>
              </w:rPr>
              <w:t>AHCT125 input</w:t>
            </w:r>
          </w:p>
        </w:tc>
        <w:tc>
          <w:tcPr>
            <w:tcW w:type="dxa" w:w="2088"/>
            <w:shd w:fill="D9EAF7"/>
            <w:vAlign w:val="center"/>
          </w:tcPr>
          <w:p>
            <w:r>
              <w:rPr>
                <w:b/>
                <w:sz w:val="15"/>
              </w:rPr>
              <w:t>AHCT125 output</w:t>
            </w:r>
          </w:p>
        </w:tc>
        <w:tc>
          <w:tcPr>
            <w:tcW w:type="dxa" w:w="864"/>
            <w:shd w:fill="D9EAF7"/>
            <w:vAlign w:val="center"/>
          </w:tcPr>
          <w:p>
            <w:r>
              <w:rPr>
                <w:b/>
                <w:sz w:val="15"/>
              </w:rPr>
              <w:t>Series</w:t>
            </w:r>
          </w:p>
        </w:tc>
        <w:tc>
          <w:tcPr>
            <w:tcW w:type="dxa" w:w="2088"/>
            <w:shd w:fill="D9EAF7"/>
            <w:vAlign w:val="center"/>
          </w:tcPr>
          <w:p>
            <w:r>
              <w:rPr>
                <w:b/>
                <w:sz w:val="15"/>
              </w:rPr>
              <w:t>To Disk II</w:t>
            </w:r>
          </w:p>
        </w:tc>
      </w:tr>
      <w:tr>
        <w:tc>
          <w:tcPr>
            <w:tcW w:type="dxa" w:w="1800"/>
            <w:vAlign w:val="center"/>
          </w:tcPr>
          <w:p>
            <w:r>
              <w:rPr>
                <w:sz w:val="15"/>
              </w:rPr>
              <w:t>Pico pin 4 GP2</w:t>
            </w:r>
          </w:p>
        </w:tc>
        <w:tc>
          <w:tcPr>
            <w:tcW w:type="dxa" w:w="1944"/>
            <w:vAlign w:val="center"/>
          </w:tcPr>
          <w:p>
            <w:r>
              <w:rPr>
                <w:sz w:val="15"/>
              </w:rPr>
              <w:t>U4 pin 2 (1A)</w:t>
            </w:r>
          </w:p>
        </w:tc>
        <w:tc>
          <w:tcPr>
            <w:tcW w:type="dxa" w:w="2088"/>
            <w:vAlign w:val="center"/>
          </w:tcPr>
          <w:p>
            <w:r>
              <w:rPr>
                <w:sz w:val="15"/>
              </w:rPr>
              <w:t>U4 pin 3 (1Y)</w:t>
            </w:r>
          </w:p>
        </w:tc>
        <w:tc>
          <w:tcPr>
            <w:tcW w:type="dxa" w:w="864"/>
            <w:vAlign w:val="center"/>
          </w:tcPr>
          <w:p>
            <w:r>
              <w:rPr>
                <w:sz w:val="15"/>
              </w:rPr>
              <w:t>100R</w:t>
            </w:r>
          </w:p>
        </w:tc>
        <w:tc>
          <w:tcPr>
            <w:tcW w:type="dxa" w:w="2088"/>
            <w:vAlign w:val="center"/>
          </w:tcPr>
          <w:p>
            <w:r>
              <w:rPr>
                <w:sz w:val="15"/>
              </w:rPr>
              <w:t>J2 pin 2 PH0</w:t>
            </w:r>
          </w:p>
        </w:tc>
      </w:tr>
      <w:tr>
        <w:tc>
          <w:tcPr>
            <w:tcW w:type="dxa" w:w="1800"/>
            <w:vAlign w:val="center"/>
          </w:tcPr>
          <w:p>
            <w:r>
              <w:rPr>
                <w:sz w:val="15"/>
              </w:rPr>
              <w:t>Pico pin 5 GP3</w:t>
            </w:r>
          </w:p>
        </w:tc>
        <w:tc>
          <w:tcPr>
            <w:tcW w:type="dxa" w:w="1944"/>
            <w:vAlign w:val="center"/>
          </w:tcPr>
          <w:p>
            <w:r>
              <w:rPr>
                <w:sz w:val="15"/>
              </w:rPr>
              <w:t>U4 pin 5 (2A)</w:t>
            </w:r>
          </w:p>
        </w:tc>
        <w:tc>
          <w:tcPr>
            <w:tcW w:type="dxa" w:w="2088"/>
            <w:vAlign w:val="center"/>
          </w:tcPr>
          <w:p>
            <w:r>
              <w:rPr>
                <w:sz w:val="15"/>
              </w:rPr>
              <w:t>U4 pin 6 (2Y)</w:t>
            </w:r>
          </w:p>
        </w:tc>
        <w:tc>
          <w:tcPr>
            <w:tcW w:type="dxa" w:w="864"/>
            <w:vAlign w:val="center"/>
          </w:tcPr>
          <w:p>
            <w:r>
              <w:rPr>
                <w:sz w:val="15"/>
              </w:rPr>
              <w:t>100R</w:t>
            </w:r>
          </w:p>
        </w:tc>
        <w:tc>
          <w:tcPr>
            <w:tcW w:type="dxa" w:w="2088"/>
            <w:vAlign w:val="center"/>
          </w:tcPr>
          <w:p>
            <w:r>
              <w:rPr>
                <w:sz w:val="15"/>
              </w:rPr>
              <w:t>J2 pin 4 PH1</w:t>
            </w:r>
          </w:p>
        </w:tc>
      </w:tr>
      <w:tr>
        <w:tc>
          <w:tcPr>
            <w:tcW w:type="dxa" w:w="1800"/>
            <w:vAlign w:val="center"/>
          </w:tcPr>
          <w:p>
            <w:r>
              <w:rPr>
                <w:sz w:val="15"/>
              </w:rPr>
              <w:t>Pico pin 6 GP4</w:t>
            </w:r>
          </w:p>
        </w:tc>
        <w:tc>
          <w:tcPr>
            <w:tcW w:type="dxa" w:w="1944"/>
            <w:vAlign w:val="center"/>
          </w:tcPr>
          <w:p>
            <w:r>
              <w:rPr>
                <w:sz w:val="15"/>
              </w:rPr>
              <w:t>U4 pin 9 (3A)</w:t>
            </w:r>
          </w:p>
        </w:tc>
        <w:tc>
          <w:tcPr>
            <w:tcW w:type="dxa" w:w="2088"/>
            <w:vAlign w:val="center"/>
          </w:tcPr>
          <w:p>
            <w:r>
              <w:rPr>
                <w:sz w:val="15"/>
              </w:rPr>
              <w:t>U4 pin 8 (3Y)</w:t>
            </w:r>
          </w:p>
        </w:tc>
        <w:tc>
          <w:tcPr>
            <w:tcW w:type="dxa" w:w="864"/>
            <w:vAlign w:val="center"/>
          </w:tcPr>
          <w:p>
            <w:r>
              <w:rPr>
                <w:sz w:val="15"/>
              </w:rPr>
              <w:t>100R</w:t>
            </w:r>
          </w:p>
        </w:tc>
        <w:tc>
          <w:tcPr>
            <w:tcW w:type="dxa" w:w="2088"/>
            <w:vAlign w:val="center"/>
          </w:tcPr>
          <w:p>
            <w:r>
              <w:rPr>
                <w:sz w:val="15"/>
              </w:rPr>
              <w:t>J2 pin 6 PH2</w:t>
            </w:r>
          </w:p>
        </w:tc>
      </w:tr>
      <w:tr>
        <w:tc>
          <w:tcPr>
            <w:tcW w:type="dxa" w:w="1800"/>
            <w:vAlign w:val="center"/>
          </w:tcPr>
          <w:p>
            <w:r>
              <w:rPr>
                <w:sz w:val="15"/>
              </w:rPr>
              <w:t>Pico pin 7 GP5</w:t>
            </w:r>
          </w:p>
        </w:tc>
        <w:tc>
          <w:tcPr>
            <w:tcW w:type="dxa" w:w="1944"/>
            <w:vAlign w:val="center"/>
          </w:tcPr>
          <w:p>
            <w:r>
              <w:rPr>
                <w:sz w:val="15"/>
              </w:rPr>
              <w:t>U4 pin 12 (4A)</w:t>
            </w:r>
          </w:p>
        </w:tc>
        <w:tc>
          <w:tcPr>
            <w:tcW w:type="dxa" w:w="2088"/>
            <w:vAlign w:val="center"/>
          </w:tcPr>
          <w:p>
            <w:r>
              <w:rPr>
                <w:sz w:val="15"/>
              </w:rPr>
              <w:t>U4 pin 11 (4Y)</w:t>
            </w:r>
          </w:p>
        </w:tc>
        <w:tc>
          <w:tcPr>
            <w:tcW w:type="dxa" w:w="864"/>
            <w:vAlign w:val="center"/>
          </w:tcPr>
          <w:p>
            <w:r>
              <w:rPr>
                <w:sz w:val="15"/>
              </w:rPr>
              <w:t>100R</w:t>
            </w:r>
          </w:p>
        </w:tc>
        <w:tc>
          <w:tcPr>
            <w:tcW w:type="dxa" w:w="2088"/>
            <w:vAlign w:val="center"/>
          </w:tcPr>
          <w:p>
            <w:r>
              <w:rPr>
                <w:sz w:val="15"/>
              </w:rPr>
              <w:t>J2 pin 8 PH3</w:t>
            </w:r>
          </w:p>
        </w:tc>
      </w:tr>
    </w:tbl>
    <w:p>
      <w:r>
        <w:rPr>
          <w:b w:val="0"/>
          <w:i w:val="0"/>
        </w:rPr>
        <w:t>Do not ground the U4 OE pins yet. Tie U4 pins 1, 4, 10 and 13 together. Name that wire OE_N. It will be controlled by Q1 in the next step.</w:t>
      </w:r>
    </w:p>
    <w:p>
      <w:pPr>
        <w:pStyle w:val="Heading2"/>
      </w:pPr>
      <w:r>
        <w:rPr>
          <w:b w:val="0"/>
          <w:i w:val="0"/>
        </w:rPr>
        <w:t>10.3 Wire U5 - write, enable and write data</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016"/>
            <w:shd w:fill="D9EAF7"/>
            <w:vAlign w:val="center"/>
          </w:tcPr>
          <w:p>
            <w:r>
              <w:rPr>
                <w:b/>
                <w:sz w:val="16"/>
              </w:rPr>
              <w:t>From Pico</w:t>
            </w:r>
          </w:p>
        </w:tc>
        <w:tc>
          <w:tcPr>
            <w:tcW w:type="dxa" w:w="1872"/>
            <w:shd w:fill="D9EAF7"/>
            <w:vAlign w:val="center"/>
          </w:tcPr>
          <w:p>
            <w:r>
              <w:rPr>
                <w:b/>
                <w:sz w:val="16"/>
              </w:rPr>
              <w:t>U5 input</w:t>
            </w:r>
          </w:p>
        </w:tc>
        <w:tc>
          <w:tcPr>
            <w:tcW w:type="dxa" w:w="1944"/>
            <w:shd w:fill="D9EAF7"/>
            <w:vAlign w:val="center"/>
          </w:tcPr>
          <w:p>
            <w:r>
              <w:rPr>
                <w:b/>
                <w:sz w:val="16"/>
              </w:rPr>
              <w:t>U5 output</w:t>
            </w:r>
          </w:p>
        </w:tc>
        <w:tc>
          <w:tcPr>
            <w:tcW w:type="dxa" w:w="3600"/>
            <w:shd w:fill="D9EAF7"/>
            <w:vAlign w:val="center"/>
          </w:tcPr>
          <w:p>
            <w:r>
              <w:rPr>
                <w:b/>
                <w:sz w:val="16"/>
              </w:rPr>
              <w:t>Destination</w:t>
            </w:r>
          </w:p>
        </w:tc>
      </w:tr>
      <w:tr>
        <w:tc>
          <w:tcPr>
            <w:tcW w:type="dxa" w:w="2016"/>
            <w:vAlign w:val="center"/>
          </w:tcPr>
          <w:p>
            <w:r>
              <w:rPr>
                <w:sz w:val="16"/>
              </w:rPr>
              <w:t>Pico pin 9 GP6</w:t>
            </w:r>
          </w:p>
        </w:tc>
        <w:tc>
          <w:tcPr>
            <w:tcW w:type="dxa" w:w="1872"/>
            <w:vAlign w:val="center"/>
          </w:tcPr>
          <w:p>
            <w:r>
              <w:rPr>
                <w:sz w:val="16"/>
              </w:rPr>
              <w:t>U5 pin 2 (1A)</w:t>
            </w:r>
          </w:p>
        </w:tc>
        <w:tc>
          <w:tcPr>
            <w:tcW w:type="dxa" w:w="1944"/>
            <w:vAlign w:val="center"/>
          </w:tcPr>
          <w:p>
            <w:r>
              <w:rPr>
                <w:sz w:val="16"/>
              </w:rPr>
              <w:t>U5 pin 3 (1Y)</w:t>
            </w:r>
          </w:p>
        </w:tc>
        <w:tc>
          <w:tcPr>
            <w:tcW w:type="dxa" w:w="3600"/>
            <w:vAlign w:val="center"/>
          </w:tcPr>
          <w:p>
            <w:r>
              <w:rPr>
                <w:sz w:val="16"/>
              </w:rPr>
              <w:t>to SW1 WRITE through 100R</w:t>
            </w:r>
          </w:p>
        </w:tc>
      </w:tr>
      <w:tr>
        <w:tc>
          <w:tcPr>
            <w:tcW w:type="dxa" w:w="2016"/>
            <w:vAlign w:val="center"/>
          </w:tcPr>
          <w:p>
            <w:r>
              <w:rPr>
                <w:sz w:val="16"/>
              </w:rPr>
              <w:t>Pico pin 10 GP7</w:t>
            </w:r>
          </w:p>
        </w:tc>
        <w:tc>
          <w:tcPr>
            <w:tcW w:type="dxa" w:w="1872"/>
            <w:vAlign w:val="center"/>
          </w:tcPr>
          <w:p>
            <w:r>
              <w:rPr>
                <w:sz w:val="16"/>
              </w:rPr>
              <w:t>U5 pin 5 (2A)</w:t>
            </w:r>
          </w:p>
        </w:tc>
        <w:tc>
          <w:tcPr>
            <w:tcW w:type="dxa" w:w="1944"/>
            <w:vAlign w:val="center"/>
          </w:tcPr>
          <w:p>
            <w:r>
              <w:rPr>
                <w:sz w:val="16"/>
              </w:rPr>
              <w:t>U5 pin 6 (2Y)</w:t>
            </w:r>
          </w:p>
        </w:tc>
        <w:tc>
          <w:tcPr>
            <w:tcW w:type="dxa" w:w="3600"/>
            <w:vAlign w:val="center"/>
          </w:tcPr>
          <w:p>
            <w:r>
              <w:rPr>
                <w:sz w:val="16"/>
              </w:rPr>
              <w:t>100R -&gt; J2 pin 14</w:t>
            </w:r>
          </w:p>
        </w:tc>
      </w:tr>
      <w:tr>
        <w:tc>
          <w:tcPr>
            <w:tcW w:type="dxa" w:w="2016"/>
            <w:vAlign w:val="center"/>
          </w:tcPr>
          <w:p>
            <w:r>
              <w:rPr>
                <w:sz w:val="16"/>
              </w:rPr>
              <w:t>Pico pin 11 GP8</w:t>
            </w:r>
          </w:p>
        </w:tc>
        <w:tc>
          <w:tcPr>
            <w:tcW w:type="dxa" w:w="1872"/>
            <w:vAlign w:val="center"/>
          </w:tcPr>
          <w:p>
            <w:r>
              <w:rPr>
                <w:sz w:val="16"/>
              </w:rPr>
              <w:t>U5 pin 9 (3A)</w:t>
            </w:r>
          </w:p>
        </w:tc>
        <w:tc>
          <w:tcPr>
            <w:tcW w:type="dxa" w:w="1944"/>
            <w:vAlign w:val="center"/>
          </w:tcPr>
          <w:p>
            <w:r>
              <w:rPr>
                <w:sz w:val="16"/>
              </w:rPr>
              <w:t>U5 pin 8 (3Y)</w:t>
            </w:r>
          </w:p>
        </w:tc>
        <w:tc>
          <w:tcPr>
            <w:tcW w:type="dxa" w:w="3600"/>
            <w:vAlign w:val="center"/>
          </w:tcPr>
          <w:p>
            <w:r>
              <w:rPr>
                <w:sz w:val="16"/>
              </w:rPr>
              <w:t>100R -&gt; J2 pin 18</w:t>
            </w:r>
          </w:p>
        </w:tc>
      </w:tr>
    </w:tbl>
    <w:p>
      <w:r>
        <w:rPr>
          <w:b w:val="0"/>
          <w:i w:val="0"/>
        </w:rPr>
        <w:t>Tie U5 OE pins 1, 4 and 10 to OE_N. The fourth channel is unused: connect U5 pin 13 (4OE) to +5V, connect U5 pin 12 (4A) to GND, and leave U5 pin 11 (4Y) unconnected.</w:t>
      </w:r>
    </w:p>
    <w:p>
      <w:r>
        <w:br w:type="page"/>
      </w:r>
    </w:p>
    <w:p>
      <w:pPr>
        <w:pStyle w:val="Heading1"/>
      </w:pPr>
      <w:r>
        <w:rPr>
          <w:b w:val="0"/>
          <w:i w:val="0"/>
        </w:rPr>
        <w:t>11. Step 5 - build the automatic output-enable safety circuit</w:t>
      </w:r>
    </w:p>
    <w:p>
      <w:pPr>
        <w:jc w:val="center"/>
      </w:pPr>
      <w:r>
        <w:drawing>
          <wp:inline xmlns:a="http://schemas.openxmlformats.org/drawingml/2006/main" xmlns:pic="http://schemas.openxmlformats.org/drawingml/2006/picture">
            <wp:extent cx="6217920" cy="3497580"/>
            <wp:docPr id="7" name="Picture 7"/>
            <wp:cNvGraphicFramePr>
              <a:graphicFrameLocks noChangeAspect="1"/>
            </wp:cNvGraphicFramePr>
            <a:graphic>
              <a:graphicData uri="http://schemas.openxmlformats.org/drawingml/2006/picture">
                <pic:pic>
                  <pic:nvPicPr>
                    <pic:cNvPr id="0" name="06_output_enable_safety.png"/>
                    <pic:cNvPicPr/>
                  </pic:nvPicPr>
                  <pic:blipFill>
                    <a:blip r:embed="rId15"/>
                    <a:stretch>
                      <a:fillRect/>
                    </a:stretch>
                  </pic:blipFill>
                  <pic:spPr>
                    <a:xfrm>
                      <a:off x="0" y="0"/>
                      <a:ext cx="6217920" cy="3497580"/>
                    </a:xfrm>
                    <a:prstGeom prst="rect"/>
                  </pic:spPr>
                </pic:pic>
              </a:graphicData>
            </a:graphic>
          </wp:inline>
        </w:drawing>
      </w:r>
    </w:p>
    <w:p>
      <w:r>
        <w:rPr>
          <w:b w:val="0"/>
          <w:i w:val="0"/>
        </w:rPr>
        <w:t>This circuit deliberately disconnects the Pico from the Disk II control inputs until firmware explicitly enables the buffers.</w:t>
      </w:r>
    </w:p>
    <w:p>
      <w:pPr>
        <w:pStyle w:val="ListNumber"/>
      </w:pPr>
      <w:r>
        <w:t>Connect a 10K resistor from OE_N to +5V. This makes the default state DISABLED.</w:t>
      </w:r>
    </w:p>
    <w:p>
      <w:pPr>
        <w:pStyle w:val="ListNumber"/>
      </w:pPr>
      <w:r>
        <w:t>Connect Q1 collector to OE_N.</w:t>
      </w:r>
    </w:p>
    <w:p>
      <w:pPr>
        <w:pStyle w:val="ListNumber"/>
      </w:pPr>
      <w:r>
        <w:t>Connect Q1 emitter to SYSTEM GROUND.</w:t>
      </w:r>
    </w:p>
    <w:p>
      <w:pPr>
        <w:pStyle w:val="ListNumber"/>
      </w:pPr>
      <w:r>
        <w:t>Connect Pico physical pin 15 (GP11) through a 4.7K resistor to Q1 base.</w:t>
      </w:r>
    </w:p>
    <w:p>
      <w:pPr>
        <w:pStyle w:val="ListNumber"/>
      </w:pPr>
      <w:r>
        <w:t>Connect a 100K resistor from Q1 base to SYSTEM GROUND.</w:t>
      </w:r>
    </w:p>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2N3904 lead order is not guaranteed by the words "flat side left/right." Check the datasheet for the exact manufacturer and package you buy before soldering emitter, base and collector.</w:t>
            </w:r>
          </w:p>
        </w:tc>
      </w:tr>
    </w:tbl>
    <w:p>
      <w:pPr>
        <w:pStyle w:val="Heading2"/>
      </w:pPr>
      <w:r>
        <w:rPr>
          <w:b w:val="0"/>
          <w:i w:val="0"/>
        </w:rPr>
        <w:t>How it works</w:t>
      </w:r>
    </w:p>
    <w:p>
      <w:r>
        <w:rPr>
          <w:b w:val="0"/>
          <w:i w:val="0"/>
        </w:rPr>
        <w:t>GP11 LOW or floating -&gt; Q1 is off -&gt; 10K pulls OE_N HIGH -&gt; AHCT125 outputs are disconnected. GP11 HIGH -&gt; Q1 pulls OE_N LOW -&gt; AHCT125 outputs become active. Firmware must keep GP11 low until its startup state is safe.</w:t>
      </w:r>
    </w:p>
    <w:p>
      <w:pPr>
        <w:pStyle w:val="Heading1"/>
      </w:pPr>
      <w:r>
        <w:rPr>
          <w:b w:val="0"/>
          <w:i w:val="0"/>
        </w:rPr>
        <w:t>12. Step 6 - install the physical SAFE / WRITE switch</w:t>
      </w:r>
    </w:p>
    <w:p>
      <w:pPr>
        <w:jc w:val="center"/>
      </w:pPr>
      <w:r>
        <w:drawing>
          <wp:inline xmlns:a="http://schemas.openxmlformats.org/drawingml/2006/main" xmlns:pic="http://schemas.openxmlformats.org/drawingml/2006/picture">
            <wp:extent cx="6217920" cy="3497580"/>
            <wp:docPr id="8" name="Picture 8"/>
            <wp:cNvGraphicFramePr>
              <a:graphicFrameLocks noChangeAspect="1"/>
            </wp:cNvGraphicFramePr>
            <a:graphic>
              <a:graphicData uri="http://schemas.openxmlformats.org/drawingml/2006/picture">
                <pic:pic>
                  <pic:nvPicPr>
                    <pic:cNvPr id="0" name="07_safe_write_switch.png"/>
                    <pic:cNvPicPr/>
                  </pic:nvPicPr>
                  <pic:blipFill>
                    <a:blip r:embed="rId16"/>
                    <a:stretch>
                      <a:fillRect/>
                    </a:stretch>
                  </pic:blipFill>
                  <pic:spPr>
                    <a:xfrm>
                      <a:off x="0" y="0"/>
                      <a:ext cx="6217920" cy="3497580"/>
                    </a:xfrm>
                    <a:prstGeom prst="rect"/>
                  </pic:spPr>
                </pic:pic>
              </a:graphicData>
            </a:graphic>
          </wp:inline>
        </w:drawing>
      </w:r>
    </w:p>
    <w:p>
      <w:pPr>
        <w:pStyle w:val="ListNumber"/>
      </w:pPr>
      <w:r>
        <w:t>Use an SPDT ON-ON toggle switch. Identify the common terminal with a continuity tester if the switch is not clearly marked.</w:t>
      </w:r>
    </w:p>
    <w:p>
      <w:pPr>
        <w:pStyle w:val="ListNumber"/>
      </w:pPr>
      <w:r>
        <w:t>Connect SW1 common to J2 pin 10 (/WRREQ).</w:t>
      </w:r>
    </w:p>
    <w:p>
      <w:pPr>
        <w:pStyle w:val="ListNumber"/>
      </w:pPr>
      <w:r>
        <w:t>Connect the WRITE throw to U5 pin 3 through a 100 ohm resistor.</w:t>
      </w:r>
    </w:p>
    <w:p>
      <w:pPr>
        <w:pStyle w:val="ListNumber"/>
      </w:pPr>
      <w:r>
        <w:t>Connect the SAFE throw to +5V through a 1K resistor.</w:t>
      </w:r>
    </w:p>
    <w:p>
      <w:pPr>
        <w:pStyle w:val="ListNumber"/>
      </w:pPr>
      <w:r>
        <w:t>Label the switch positions clearly: SAFE and WRITE.</w:t>
      </w:r>
    </w:p>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For every initial test, leave SW1 in SAFE. In SAFE, J2 pin 10 is forced HIGH, so the drive should not be commanded to write even if the firmware has a bug.</w:t>
            </w:r>
          </w:p>
        </w:tc>
      </w:tr>
    </w:tbl>
    <w:p>
      <w:r>
        <w:br w:type="page"/>
      </w:r>
    </w:p>
    <w:p>
      <w:pPr>
        <w:pStyle w:val="Heading1"/>
      </w:pPr>
      <w:r>
        <w:rPr>
          <w:b w:val="0"/>
          <w:i w:val="0"/>
        </w:rPr>
        <w:t>13. Step 7 - build the read-data input buffer</w:t>
      </w:r>
    </w:p>
    <w:p>
      <w:pPr>
        <w:jc w:val="center"/>
      </w:pPr>
      <w:r>
        <w:drawing>
          <wp:inline xmlns:a="http://schemas.openxmlformats.org/drawingml/2006/main" xmlns:pic="http://schemas.openxmlformats.org/drawingml/2006/picture">
            <wp:extent cx="6217920" cy="3497580"/>
            <wp:docPr id="9" name="Picture 9"/>
            <wp:cNvGraphicFramePr>
              <a:graphicFrameLocks noChangeAspect="1"/>
            </wp:cNvGraphicFramePr>
            <a:graphic>
              <a:graphicData uri="http://schemas.openxmlformats.org/drawingml/2006/picture">
                <pic:pic>
                  <pic:nvPicPr>
                    <pic:cNvPr id="0" name="08_input_buffer.png"/>
                    <pic:cNvPicPr/>
                  </pic:nvPicPr>
                  <pic:blipFill>
                    <a:blip r:embed="rId17"/>
                    <a:stretch>
                      <a:fillRect/>
                    </a:stretch>
                  </pic:blipFill>
                  <pic:spPr>
                    <a:xfrm>
                      <a:off x="0" y="0"/>
                      <a:ext cx="6217920" cy="3497580"/>
                    </a:xfrm>
                    <a:prstGeom prst="rect"/>
                  </pic:spPr>
                </pic:pic>
              </a:graphicData>
            </a:graphic>
          </wp:inline>
        </w:drawing>
      </w:r>
    </w:p>
    <w:p>
      <w:r>
        <w:rPr>
          <w:b w:val="0"/>
          <w:i w:val="0"/>
        </w:rPr>
        <w:t>U6 protects the 3.3V RP2350 from the Disk II return signals. Use the SN74LVC245A specifically or another part whose datasheet explicitly allows 5.5V on its inputs while powered at 3.3V.</w:t>
      </w:r>
    </w:p>
    <w:p>
      <w:pPr>
        <w:pStyle w:val="ListNumber"/>
      </w:pPr>
      <w:r>
        <w:t>Install U6 SN74LVC245AN in a 20-pin socket.</w:t>
      </w:r>
    </w:p>
    <w:p>
      <w:pPr>
        <w:pStyle w:val="ListNumber"/>
      </w:pPr>
      <w:r>
        <w:t>U6 pin 20 -&gt; Pico physical pin 36 (3V3 OUT).</w:t>
      </w:r>
    </w:p>
    <w:p>
      <w:pPr>
        <w:pStyle w:val="ListNumber"/>
      </w:pPr>
      <w:r>
        <w:t>U6 pin 10 -&gt; SYSTEM GROUND.</w:t>
      </w:r>
    </w:p>
    <w:p>
      <w:pPr>
        <w:pStyle w:val="ListNumber"/>
      </w:pPr>
      <w:r>
        <w:t>U6 pin 1 DIR -&gt; SYSTEM GROUND. This selects B-to-A direction.</w:t>
      </w:r>
    </w:p>
    <w:p>
      <w:pPr>
        <w:pStyle w:val="ListNumber"/>
      </w:pPr>
      <w:r>
        <w:t>U6 pin 19 /OE -&gt; SYSTEM GROUND.</w:t>
      </w:r>
    </w:p>
    <w:p>
      <w:pPr>
        <w:pStyle w:val="ListNumber"/>
      </w:pPr>
      <w:r>
        <w:t>J2 pin 16 RDDATA -&gt; 1K series resistor -&gt; U6 pin 18 (B1).</w:t>
      </w:r>
    </w:p>
    <w:p>
      <w:pPr>
        <w:pStyle w:val="ListNumber"/>
      </w:pPr>
      <w:r>
        <w:t>U6 pin 2 (A1) -&gt; Pico physical pin 12 / GP9.</w:t>
      </w:r>
    </w:p>
    <w:p>
      <w:pPr>
        <w:pStyle w:val="ListNumber"/>
      </w:pPr>
      <w:r>
        <w:t>J2 pin 20 WRPROT -&gt; 1K series resistor -&gt; U6 pin 17 (B2).</w:t>
      </w:r>
    </w:p>
    <w:p>
      <w:pPr>
        <w:pStyle w:val="ListNumber"/>
      </w:pPr>
      <w:r>
        <w:t>U6 pin 3 (A2) -&gt; Pico physical pin 14 / GP10.</w:t>
      </w:r>
    </w:p>
    <w:p>
      <w:pPr>
        <w:pStyle w:val="ListNumber"/>
      </w:pPr>
      <w:r>
        <w:t>Tie unused U6 B inputs pins 16,15,14,13,12,11 to GND. Leave unused A outputs pins 4 through 9 unconnected.</w:t>
      </w:r>
    </w:p>
    <w:p>
      <w:pPr>
        <w:pStyle w:val="ListNumber"/>
      </w:pPr>
      <w:r>
        <w:t>Place a 0.1uF ceramic capacitor directly between U6 pin 20 and pin 10.</w:t>
      </w:r>
    </w:p>
    <w:p>
      <w:pPr>
        <w:pStyle w:val="Heading1"/>
      </w:pPr>
      <w:r>
        <w:rPr>
          <w:b w:val="0"/>
          <w:i w:val="0"/>
        </w:rPr>
        <w:t>14. Step 8 - finish grounds and power wiring</w:t>
      </w:r>
    </w:p>
    <w:p>
      <w:pPr>
        <w:jc w:val="center"/>
      </w:pPr>
      <w:r>
        <w:drawing>
          <wp:inline xmlns:a="http://schemas.openxmlformats.org/drawingml/2006/main" xmlns:pic="http://schemas.openxmlformats.org/drawingml/2006/picture">
            <wp:extent cx="6217920" cy="3497580"/>
            <wp:docPr id="10" name="Picture 10"/>
            <wp:cNvGraphicFramePr>
              <a:graphicFrameLocks noChangeAspect="1"/>
            </wp:cNvGraphicFramePr>
            <a:graphic>
              <a:graphicData uri="http://schemas.openxmlformats.org/drawingml/2006/picture">
                <pic:pic>
                  <pic:nvPicPr>
                    <pic:cNvPr id="0" name="09_ground_decoupling.png"/>
                    <pic:cNvPicPr/>
                  </pic:nvPicPr>
                  <pic:blipFill>
                    <a:blip r:embed="rId18"/>
                    <a:stretch>
                      <a:fillRect/>
                    </a:stretch>
                  </pic:blipFill>
                  <pic:spPr>
                    <a:xfrm>
                      <a:off x="0" y="0"/>
                      <a:ext cx="6217920" cy="3497580"/>
                    </a:xfrm>
                    <a:prstGeom prst="rect"/>
                  </pic:spPr>
                </pic:pic>
              </a:graphicData>
            </a:graphic>
          </wp:inline>
        </w:drawing>
      </w:r>
    </w:p>
    <w:p>
      <w:r>
        <w:rPr>
          <w:b w:val="0"/>
          <w:i w:val="0"/>
        </w:rPr>
        <w:t>Connect J2 pins 1, 3, 5 and 7 to SYSTEM GROUND. Confirm there is a low-resistance connection between all of these points, Pico GND, U4/U5/U6 ground, buck ground and the 12V adapter negative terminal.</w:t>
      </w:r>
    </w:p>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The adapter +5V drive rail is NOT Pico VBUS. Do not join them. Pico pin 36 provides only 3.3V for U6. U4 and U5 are powered from the drive-side +5V buck converter.</w:t>
            </w:r>
          </w:p>
        </w:tc>
      </w:tr>
    </w:tbl>
    <w:p>
      <w:r>
        <w:br w:type="page"/>
      </w:r>
    </w:p>
    <w:p>
      <w:pPr>
        <w:pStyle w:val="Heading1"/>
      </w:pPr>
      <w:r>
        <w:rPr>
          <w:b w:val="0"/>
          <w:i w:val="0"/>
        </w:rPr>
        <w:t>15. Complete point-to-point wiring checklist</w:t>
      </w:r>
    </w:p>
    <w:p>
      <w:pPr>
        <w:jc w:val="center"/>
      </w:pPr>
      <w:r>
        <w:drawing>
          <wp:inline xmlns:a="http://schemas.openxmlformats.org/drawingml/2006/main" xmlns:pic="http://schemas.openxmlformats.org/drawingml/2006/picture">
            <wp:extent cx="6217920" cy="3497580"/>
            <wp:docPr id="11" name="Picture 11"/>
            <wp:cNvGraphicFramePr>
              <a:graphicFrameLocks noChangeAspect="1"/>
            </wp:cNvGraphicFramePr>
            <a:graphic>
              <a:graphicData uri="http://schemas.openxmlformats.org/drawingml/2006/picture">
                <pic:pic>
                  <pic:nvPicPr>
                    <pic:cNvPr id="0" name="10_complete_map.png"/>
                    <pic:cNvPicPr/>
                  </pic:nvPicPr>
                  <pic:blipFill>
                    <a:blip r:embed="rId19"/>
                    <a:stretch>
                      <a:fillRect/>
                    </a:stretch>
                  </pic:blipFill>
                  <pic:spPr>
                    <a:xfrm>
                      <a:off x="0" y="0"/>
                      <a:ext cx="6217920" cy="3497580"/>
                    </a:xfrm>
                    <a:prstGeom prst="rect"/>
                  </pic:spPr>
                </pic:pic>
              </a:graphicData>
            </a:graphic>
          </wp:inline>
        </w:drawing>
      </w:r>
    </w:p>
    <w:tbl>
      <w:tblPr>
        <w:tblStyle w:val="TableGrid"/>
        <w:tblW w:type="auto" w:w="0"/>
        <w:jc w:val="center"/>
        <w:tblLook w:firstColumn="1" w:firstRow="1" w:lastColumn="0" w:lastRow="0" w:noHBand="0" w:noVBand="1" w:val="04A0"/>
      </w:tblPr>
      <w:tblGrid>
        <w:gridCol w:w="3485"/>
        <w:gridCol w:w="3485"/>
        <w:gridCol w:w="3485"/>
      </w:tblGrid>
      <w:tr>
        <w:tc>
          <w:tcPr>
            <w:tcW w:type="dxa" w:w="3240"/>
            <w:shd w:fill="D9EAF7"/>
            <w:vAlign w:val="center"/>
          </w:tcPr>
          <w:p>
            <w:r>
              <w:rPr>
                <w:b/>
                <w:sz w:val="14"/>
              </w:rPr>
              <w:t>From</w:t>
            </w:r>
          </w:p>
        </w:tc>
        <w:tc>
          <w:tcPr>
            <w:tcW w:type="dxa" w:w="3744"/>
            <w:shd w:fill="D9EAF7"/>
            <w:vAlign w:val="center"/>
          </w:tcPr>
          <w:p>
            <w:r>
              <w:rPr>
                <w:b/>
                <w:sz w:val="14"/>
              </w:rPr>
              <w:t>To</w:t>
            </w:r>
          </w:p>
        </w:tc>
        <w:tc>
          <w:tcPr>
            <w:tcW w:type="dxa" w:w="3024"/>
            <w:shd w:fill="D9EAF7"/>
            <w:vAlign w:val="center"/>
          </w:tcPr>
          <w:p>
            <w:r>
              <w:rPr>
                <w:b/>
                <w:sz w:val="14"/>
              </w:rPr>
              <w:t>Notes</w:t>
            </w:r>
          </w:p>
        </w:tc>
      </w:tr>
      <w:tr>
        <w:tc>
          <w:tcPr>
            <w:tcW w:type="dxa" w:w="3240"/>
            <w:vAlign w:val="center"/>
          </w:tcPr>
          <w:p>
            <w:r>
              <w:rPr>
                <w:sz w:val="14"/>
              </w:rPr>
              <w:t>Pico pin 4 / GP2</w:t>
            </w:r>
          </w:p>
        </w:tc>
        <w:tc>
          <w:tcPr>
            <w:tcW w:type="dxa" w:w="3744"/>
            <w:vAlign w:val="center"/>
          </w:tcPr>
          <w:p>
            <w:r>
              <w:rPr>
                <w:sz w:val="14"/>
              </w:rPr>
              <w:t>U4 pin 2 (1A)</w:t>
            </w:r>
          </w:p>
        </w:tc>
        <w:tc>
          <w:tcPr>
            <w:tcW w:type="dxa" w:w="3024"/>
            <w:vAlign w:val="center"/>
          </w:tcPr>
          <w:p>
            <w:r>
              <w:rPr>
                <w:sz w:val="14"/>
              </w:rPr>
              <w:t>PH0 source</w:t>
            </w:r>
          </w:p>
        </w:tc>
      </w:tr>
      <w:tr>
        <w:tc>
          <w:tcPr>
            <w:tcW w:type="dxa" w:w="3240"/>
            <w:vAlign w:val="center"/>
          </w:tcPr>
          <w:p>
            <w:r>
              <w:rPr>
                <w:sz w:val="14"/>
              </w:rPr>
              <w:t>U4 pin 3 (1Y)</w:t>
            </w:r>
          </w:p>
        </w:tc>
        <w:tc>
          <w:tcPr>
            <w:tcW w:type="dxa" w:w="3744"/>
            <w:vAlign w:val="center"/>
          </w:tcPr>
          <w:p>
            <w:r>
              <w:rPr>
                <w:sz w:val="14"/>
              </w:rPr>
              <w:t>100R</w:t>
            </w:r>
          </w:p>
        </w:tc>
        <w:tc>
          <w:tcPr>
            <w:tcW w:type="dxa" w:w="3024"/>
            <w:vAlign w:val="center"/>
          </w:tcPr>
          <w:p>
            <w:r>
              <w:rPr>
                <w:sz w:val="14"/>
              </w:rPr>
              <w:t>then J2 pin 2 PH0</w:t>
            </w:r>
          </w:p>
        </w:tc>
      </w:tr>
      <w:tr>
        <w:tc>
          <w:tcPr>
            <w:tcW w:type="dxa" w:w="3240"/>
            <w:vAlign w:val="center"/>
          </w:tcPr>
          <w:p>
            <w:r>
              <w:rPr>
                <w:sz w:val="14"/>
              </w:rPr>
              <w:t>Pico pin 5 / GP3</w:t>
            </w:r>
          </w:p>
        </w:tc>
        <w:tc>
          <w:tcPr>
            <w:tcW w:type="dxa" w:w="3744"/>
            <w:vAlign w:val="center"/>
          </w:tcPr>
          <w:p>
            <w:r>
              <w:rPr>
                <w:sz w:val="14"/>
              </w:rPr>
              <w:t>U4 pin 5 (2A)</w:t>
            </w:r>
          </w:p>
        </w:tc>
        <w:tc>
          <w:tcPr>
            <w:tcW w:type="dxa" w:w="3024"/>
            <w:vAlign w:val="center"/>
          </w:tcPr>
          <w:p>
            <w:r>
              <w:rPr>
                <w:sz w:val="14"/>
              </w:rPr>
              <w:t>PH1 source</w:t>
            </w:r>
          </w:p>
        </w:tc>
      </w:tr>
      <w:tr>
        <w:tc>
          <w:tcPr>
            <w:tcW w:type="dxa" w:w="3240"/>
            <w:vAlign w:val="center"/>
          </w:tcPr>
          <w:p>
            <w:r>
              <w:rPr>
                <w:sz w:val="14"/>
              </w:rPr>
              <w:t>U4 pin 6 (2Y)</w:t>
            </w:r>
          </w:p>
        </w:tc>
        <w:tc>
          <w:tcPr>
            <w:tcW w:type="dxa" w:w="3744"/>
            <w:vAlign w:val="center"/>
          </w:tcPr>
          <w:p>
            <w:r>
              <w:rPr>
                <w:sz w:val="14"/>
              </w:rPr>
              <w:t>100R</w:t>
            </w:r>
          </w:p>
        </w:tc>
        <w:tc>
          <w:tcPr>
            <w:tcW w:type="dxa" w:w="3024"/>
            <w:vAlign w:val="center"/>
          </w:tcPr>
          <w:p>
            <w:r>
              <w:rPr>
                <w:sz w:val="14"/>
              </w:rPr>
              <w:t>then J2 pin 4 PH1</w:t>
            </w:r>
          </w:p>
        </w:tc>
      </w:tr>
      <w:tr>
        <w:tc>
          <w:tcPr>
            <w:tcW w:type="dxa" w:w="3240"/>
            <w:vAlign w:val="center"/>
          </w:tcPr>
          <w:p>
            <w:r>
              <w:rPr>
                <w:sz w:val="14"/>
              </w:rPr>
              <w:t>Pico pin 6 / GP4</w:t>
            </w:r>
          </w:p>
        </w:tc>
        <w:tc>
          <w:tcPr>
            <w:tcW w:type="dxa" w:w="3744"/>
            <w:vAlign w:val="center"/>
          </w:tcPr>
          <w:p>
            <w:r>
              <w:rPr>
                <w:sz w:val="14"/>
              </w:rPr>
              <w:t>U4 pin 9 (3A)</w:t>
            </w:r>
          </w:p>
        </w:tc>
        <w:tc>
          <w:tcPr>
            <w:tcW w:type="dxa" w:w="3024"/>
            <w:vAlign w:val="center"/>
          </w:tcPr>
          <w:p>
            <w:r>
              <w:rPr>
                <w:sz w:val="14"/>
              </w:rPr>
              <w:t>PH2 source</w:t>
            </w:r>
          </w:p>
        </w:tc>
      </w:tr>
      <w:tr>
        <w:tc>
          <w:tcPr>
            <w:tcW w:type="dxa" w:w="3240"/>
            <w:vAlign w:val="center"/>
          </w:tcPr>
          <w:p>
            <w:r>
              <w:rPr>
                <w:sz w:val="14"/>
              </w:rPr>
              <w:t>U4 pin 8 (3Y)</w:t>
            </w:r>
          </w:p>
        </w:tc>
        <w:tc>
          <w:tcPr>
            <w:tcW w:type="dxa" w:w="3744"/>
            <w:vAlign w:val="center"/>
          </w:tcPr>
          <w:p>
            <w:r>
              <w:rPr>
                <w:sz w:val="14"/>
              </w:rPr>
              <w:t>100R</w:t>
            </w:r>
          </w:p>
        </w:tc>
        <w:tc>
          <w:tcPr>
            <w:tcW w:type="dxa" w:w="3024"/>
            <w:vAlign w:val="center"/>
          </w:tcPr>
          <w:p>
            <w:r>
              <w:rPr>
                <w:sz w:val="14"/>
              </w:rPr>
              <w:t>then J2 pin 6 PH2</w:t>
            </w:r>
          </w:p>
        </w:tc>
      </w:tr>
      <w:tr>
        <w:tc>
          <w:tcPr>
            <w:tcW w:type="dxa" w:w="3240"/>
            <w:vAlign w:val="center"/>
          </w:tcPr>
          <w:p>
            <w:r>
              <w:rPr>
                <w:sz w:val="14"/>
              </w:rPr>
              <w:t>Pico pin 7 / GP5</w:t>
            </w:r>
          </w:p>
        </w:tc>
        <w:tc>
          <w:tcPr>
            <w:tcW w:type="dxa" w:w="3744"/>
            <w:vAlign w:val="center"/>
          </w:tcPr>
          <w:p>
            <w:r>
              <w:rPr>
                <w:sz w:val="14"/>
              </w:rPr>
              <w:t>U4 pin 12 (4A)</w:t>
            </w:r>
          </w:p>
        </w:tc>
        <w:tc>
          <w:tcPr>
            <w:tcW w:type="dxa" w:w="3024"/>
            <w:vAlign w:val="center"/>
          </w:tcPr>
          <w:p>
            <w:r>
              <w:rPr>
                <w:sz w:val="14"/>
              </w:rPr>
              <w:t>PH3 source</w:t>
            </w:r>
          </w:p>
        </w:tc>
      </w:tr>
      <w:tr>
        <w:tc>
          <w:tcPr>
            <w:tcW w:type="dxa" w:w="3240"/>
            <w:vAlign w:val="center"/>
          </w:tcPr>
          <w:p>
            <w:r>
              <w:rPr>
                <w:sz w:val="14"/>
              </w:rPr>
              <w:t>U4 pin 11 (4Y)</w:t>
            </w:r>
          </w:p>
        </w:tc>
        <w:tc>
          <w:tcPr>
            <w:tcW w:type="dxa" w:w="3744"/>
            <w:vAlign w:val="center"/>
          </w:tcPr>
          <w:p>
            <w:r>
              <w:rPr>
                <w:sz w:val="14"/>
              </w:rPr>
              <w:t>100R</w:t>
            </w:r>
          </w:p>
        </w:tc>
        <w:tc>
          <w:tcPr>
            <w:tcW w:type="dxa" w:w="3024"/>
            <w:vAlign w:val="center"/>
          </w:tcPr>
          <w:p>
            <w:r>
              <w:rPr>
                <w:sz w:val="14"/>
              </w:rPr>
              <w:t>then J2 pin 8 PH3</w:t>
            </w:r>
          </w:p>
        </w:tc>
      </w:tr>
      <w:tr>
        <w:tc>
          <w:tcPr>
            <w:tcW w:type="dxa" w:w="3240"/>
            <w:vAlign w:val="center"/>
          </w:tcPr>
          <w:p>
            <w:r>
              <w:rPr>
                <w:sz w:val="14"/>
              </w:rPr>
              <w:t>Pico pin 9 / GP6</w:t>
            </w:r>
          </w:p>
        </w:tc>
        <w:tc>
          <w:tcPr>
            <w:tcW w:type="dxa" w:w="3744"/>
            <w:vAlign w:val="center"/>
          </w:tcPr>
          <w:p>
            <w:r>
              <w:rPr>
                <w:sz w:val="14"/>
              </w:rPr>
              <w:t>U5 pin 2 (1A)</w:t>
            </w:r>
          </w:p>
        </w:tc>
        <w:tc>
          <w:tcPr>
            <w:tcW w:type="dxa" w:w="3024"/>
            <w:vAlign w:val="center"/>
          </w:tcPr>
          <w:p>
            <w:r>
              <w:rPr>
                <w:sz w:val="14"/>
              </w:rPr>
              <w:t>/WRREQ source</w:t>
            </w:r>
          </w:p>
        </w:tc>
      </w:tr>
      <w:tr>
        <w:tc>
          <w:tcPr>
            <w:tcW w:type="dxa" w:w="3240"/>
            <w:vAlign w:val="center"/>
          </w:tcPr>
          <w:p>
            <w:r>
              <w:rPr>
                <w:sz w:val="14"/>
              </w:rPr>
              <w:t>U5 pin 3 (1Y)</w:t>
            </w:r>
          </w:p>
        </w:tc>
        <w:tc>
          <w:tcPr>
            <w:tcW w:type="dxa" w:w="3744"/>
            <w:vAlign w:val="center"/>
          </w:tcPr>
          <w:p>
            <w:r>
              <w:rPr>
                <w:sz w:val="14"/>
              </w:rPr>
              <w:t>100R then SW1 WRITE throw</w:t>
            </w:r>
          </w:p>
        </w:tc>
        <w:tc>
          <w:tcPr>
            <w:tcW w:type="dxa" w:w="3024"/>
            <w:vAlign w:val="center"/>
          </w:tcPr>
          <w:p>
            <w:r>
              <w:rPr>
                <w:sz w:val="14"/>
              </w:rPr>
              <w:t>SW1 common -&gt; J2 pin 10</w:t>
            </w:r>
          </w:p>
        </w:tc>
      </w:tr>
      <w:tr>
        <w:tc>
          <w:tcPr>
            <w:tcW w:type="dxa" w:w="3240"/>
            <w:vAlign w:val="center"/>
          </w:tcPr>
          <w:p>
            <w:r>
              <w:rPr>
                <w:sz w:val="14"/>
              </w:rPr>
              <w:t>+5V</w:t>
            </w:r>
          </w:p>
        </w:tc>
        <w:tc>
          <w:tcPr>
            <w:tcW w:type="dxa" w:w="3744"/>
            <w:vAlign w:val="center"/>
          </w:tcPr>
          <w:p>
            <w:r>
              <w:rPr>
                <w:sz w:val="14"/>
              </w:rPr>
              <w:t>1K then SW1 SAFE throw</w:t>
            </w:r>
          </w:p>
        </w:tc>
        <w:tc>
          <w:tcPr>
            <w:tcW w:type="dxa" w:w="3024"/>
            <w:vAlign w:val="center"/>
          </w:tcPr>
          <w:p>
            <w:r>
              <w:rPr>
                <w:sz w:val="14"/>
              </w:rPr>
              <w:t>SW1 common -&gt; J2 pin 10</w:t>
            </w:r>
          </w:p>
        </w:tc>
      </w:tr>
      <w:tr>
        <w:tc>
          <w:tcPr>
            <w:tcW w:type="dxa" w:w="3240"/>
            <w:vAlign w:val="center"/>
          </w:tcPr>
          <w:p>
            <w:r>
              <w:rPr>
                <w:sz w:val="14"/>
              </w:rPr>
              <w:t>Pico pin 10 / GP7</w:t>
            </w:r>
          </w:p>
        </w:tc>
        <w:tc>
          <w:tcPr>
            <w:tcW w:type="dxa" w:w="3744"/>
            <w:vAlign w:val="center"/>
          </w:tcPr>
          <w:p>
            <w:r>
              <w:rPr>
                <w:sz w:val="14"/>
              </w:rPr>
              <w:t>U5 pin 5 (2A)</w:t>
            </w:r>
          </w:p>
        </w:tc>
        <w:tc>
          <w:tcPr>
            <w:tcW w:type="dxa" w:w="3024"/>
            <w:vAlign w:val="center"/>
          </w:tcPr>
          <w:p>
            <w:r>
              <w:rPr>
                <w:sz w:val="14"/>
              </w:rPr>
              <w:t>/ENABLE source</w:t>
            </w:r>
          </w:p>
        </w:tc>
      </w:tr>
      <w:tr>
        <w:tc>
          <w:tcPr>
            <w:tcW w:type="dxa" w:w="3240"/>
            <w:vAlign w:val="center"/>
          </w:tcPr>
          <w:p>
            <w:r>
              <w:rPr>
                <w:sz w:val="14"/>
              </w:rPr>
              <w:t>U5 pin 6 (2Y)</w:t>
            </w:r>
          </w:p>
        </w:tc>
        <w:tc>
          <w:tcPr>
            <w:tcW w:type="dxa" w:w="3744"/>
            <w:vAlign w:val="center"/>
          </w:tcPr>
          <w:p>
            <w:r>
              <w:rPr>
                <w:sz w:val="14"/>
              </w:rPr>
              <w:t>100R</w:t>
            </w:r>
          </w:p>
        </w:tc>
        <w:tc>
          <w:tcPr>
            <w:tcW w:type="dxa" w:w="3024"/>
            <w:vAlign w:val="center"/>
          </w:tcPr>
          <w:p>
            <w:r>
              <w:rPr>
                <w:sz w:val="14"/>
              </w:rPr>
              <w:t>then J2 pin 14 /ENABLE</w:t>
            </w:r>
          </w:p>
        </w:tc>
      </w:tr>
      <w:tr>
        <w:tc>
          <w:tcPr>
            <w:tcW w:type="dxa" w:w="3240"/>
            <w:vAlign w:val="center"/>
          </w:tcPr>
          <w:p>
            <w:r>
              <w:rPr>
                <w:sz w:val="14"/>
              </w:rPr>
              <w:t>Pico pin 11 / GP8</w:t>
            </w:r>
          </w:p>
        </w:tc>
        <w:tc>
          <w:tcPr>
            <w:tcW w:type="dxa" w:w="3744"/>
            <w:vAlign w:val="center"/>
          </w:tcPr>
          <w:p>
            <w:r>
              <w:rPr>
                <w:sz w:val="14"/>
              </w:rPr>
              <w:t>U5 pin 9 (3A)</w:t>
            </w:r>
          </w:p>
        </w:tc>
        <w:tc>
          <w:tcPr>
            <w:tcW w:type="dxa" w:w="3024"/>
            <w:vAlign w:val="center"/>
          </w:tcPr>
          <w:p>
            <w:r>
              <w:rPr>
                <w:sz w:val="14"/>
              </w:rPr>
              <w:t>WRDATA source</w:t>
            </w:r>
          </w:p>
        </w:tc>
      </w:tr>
      <w:tr>
        <w:tc>
          <w:tcPr>
            <w:tcW w:type="dxa" w:w="3240"/>
            <w:vAlign w:val="center"/>
          </w:tcPr>
          <w:p>
            <w:r>
              <w:rPr>
                <w:sz w:val="14"/>
              </w:rPr>
              <w:t>U5 pin 8 (3Y)</w:t>
            </w:r>
          </w:p>
        </w:tc>
        <w:tc>
          <w:tcPr>
            <w:tcW w:type="dxa" w:w="3744"/>
            <w:vAlign w:val="center"/>
          </w:tcPr>
          <w:p>
            <w:r>
              <w:rPr>
                <w:sz w:val="14"/>
              </w:rPr>
              <w:t>100R</w:t>
            </w:r>
          </w:p>
        </w:tc>
        <w:tc>
          <w:tcPr>
            <w:tcW w:type="dxa" w:w="3024"/>
            <w:vAlign w:val="center"/>
          </w:tcPr>
          <w:p>
            <w:r>
              <w:rPr>
                <w:sz w:val="14"/>
              </w:rPr>
              <w:t>then J2 pin 18 WRDATA</w:t>
            </w:r>
          </w:p>
        </w:tc>
      </w:tr>
      <w:tr>
        <w:tc>
          <w:tcPr>
            <w:tcW w:type="dxa" w:w="3240"/>
            <w:vAlign w:val="center"/>
          </w:tcPr>
          <w:p>
            <w:r>
              <w:rPr>
                <w:sz w:val="14"/>
              </w:rPr>
              <w:t>Pico pin 15 / GP11</w:t>
            </w:r>
          </w:p>
        </w:tc>
        <w:tc>
          <w:tcPr>
            <w:tcW w:type="dxa" w:w="3744"/>
            <w:vAlign w:val="center"/>
          </w:tcPr>
          <w:p>
            <w:r>
              <w:rPr>
                <w:sz w:val="14"/>
              </w:rPr>
              <w:t>4.7K</w:t>
            </w:r>
          </w:p>
        </w:tc>
        <w:tc>
          <w:tcPr>
            <w:tcW w:type="dxa" w:w="3024"/>
            <w:vAlign w:val="center"/>
          </w:tcPr>
          <w:p>
            <w:r>
              <w:rPr>
                <w:sz w:val="14"/>
              </w:rPr>
              <w:t>Q1 base</w:t>
            </w:r>
          </w:p>
        </w:tc>
      </w:tr>
      <w:tr>
        <w:tc>
          <w:tcPr>
            <w:tcW w:type="dxa" w:w="3240"/>
            <w:vAlign w:val="center"/>
          </w:tcPr>
          <w:p>
            <w:r>
              <w:rPr>
                <w:sz w:val="14"/>
              </w:rPr>
              <w:t>Q1 base</w:t>
            </w:r>
          </w:p>
        </w:tc>
        <w:tc>
          <w:tcPr>
            <w:tcW w:type="dxa" w:w="3744"/>
            <w:vAlign w:val="center"/>
          </w:tcPr>
          <w:p>
            <w:r>
              <w:rPr>
                <w:sz w:val="14"/>
              </w:rPr>
              <w:t>100K</w:t>
            </w:r>
          </w:p>
        </w:tc>
        <w:tc>
          <w:tcPr>
            <w:tcW w:type="dxa" w:w="3024"/>
            <w:vAlign w:val="center"/>
          </w:tcPr>
          <w:p>
            <w:r>
              <w:rPr>
                <w:sz w:val="14"/>
              </w:rPr>
              <w:t>GND</w:t>
            </w:r>
          </w:p>
        </w:tc>
      </w:tr>
      <w:tr>
        <w:tc>
          <w:tcPr>
            <w:tcW w:type="dxa" w:w="3240"/>
            <w:vAlign w:val="center"/>
          </w:tcPr>
          <w:p>
            <w:r>
              <w:rPr>
                <w:sz w:val="14"/>
              </w:rPr>
              <w:t>Q1 emitter</w:t>
            </w:r>
          </w:p>
        </w:tc>
        <w:tc>
          <w:tcPr>
            <w:tcW w:type="dxa" w:w="3744"/>
            <w:vAlign w:val="center"/>
          </w:tcPr>
          <w:p>
            <w:r>
              <w:rPr>
                <w:sz w:val="14"/>
              </w:rPr>
              <w:t>GND</w:t>
            </w:r>
          </w:p>
        </w:tc>
        <w:tc>
          <w:tcPr>
            <w:tcW w:type="dxa" w:w="3024"/>
            <w:vAlign w:val="center"/>
          </w:tcPr>
          <w:p>
            <w:r>
              <w:rPr>
                <w:sz w:val="14"/>
              </w:rPr>
            </w:r>
          </w:p>
        </w:tc>
      </w:tr>
      <w:tr>
        <w:tc>
          <w:tcPr>
            <w:tcW w:type="dxa" w:w="3240"/>
            <w:vAlign w:val="center"/>
          </w:tcPr>
          <w:p>
            <w:r>
              <w:rPr>
                <w:sz w:val="14"/>
              </w:rPr>
              <w:t>Q1 collector</w:t>
            </w:r>
          </w:p>
        </w:tc>
        <w:tc>
          <w:tcPr>
            <w:tcW w:type="dxa" w:w="3744"/>
            <w:vAlign w:val="center"/>
          </w:tcPr>
          <w:p>
            <w:r>
              <w:rPr>
                <w:sz w:val="14"/>
              </w:rPr>
              <w:t>OE_N</w:t>
            </w:r>
          </w:p>
        </w:tc>
        <w:tc>
          <w:tcPr>
            <w:tcW w:type="dxa" w:w="3024"/>
            <w:vAlign w:val="center"/>
          </w:tcPr>
          <w:p>
            <w:r>
              <w:rPr>
                <w:sz w:val="14"/>
              </w:rPr>
            </w:r>
          </w:p>
        </w:tc>
      </w:tr>
      <w:tr>
        <w:tc>
          <w:tcPr>
            <w:tcW w:type="dxa" w:w="3240"/>
            <w:vAlign w:val="center"/>
          </w:tcPr>
          <w:p>
            <w:r>
              <w:rPr>
                <w:sz w:val="14"/>
              </w:rPr>
              <w:t>+5V</w:t>
            </w:r>
          </w:p>
        </w:tc>
        <w:tc>
          <w:tcPr>
            <w:tcW w:type="dxa" w:w="3744"/>
            <w:vAlign w:val="center"/>
          </w:tcPr>
          <w:p>
            <w:r>
              <w:rPr>
                <w:sz w:val="14"/>
              </w:rPr>
              <w:t>10K</w:t>
            </w:r>
          </w:p>
        </w:tc>
        <w:tc>
          <w:tcPr>
            <w:tcW w:type="dxa" w:w="3024"/>
            <w:vAlign w:val="center"/>
          </w:tcPr>
          <w:p>
            <w:r>
              <w:rPr>
                <w:sz w:val="14"/>
              </w:rPr>
              <w:t>OE_N</w:t>
            </w:r>
          </w:p>
        </w:tc>
      </w:tr>
      <w:tr>
        <w:tc>
          <w:tcPr>
            <w:tcW w:type="dxa" w:w="3240"/>
            <w:vAlign w:val="center"/>
          </w:tcPr>
          <w:p>
            <w:r>
              <w:rPr>
                <w:sz w:val="14"/>
              </w:rPr>
              <w:t>OE_N</w:t>
            </w:r>
          </w:p>
        </w:tc>
        <w:tc>
          <w:tcPr>
            <w:tcW w:type="dxa" w:w="3744"/>
            <w:vAlign w:val="center"/>
          </w:tcPr>
          <w:p>
            <w:r>
              <w:rPr>
                <w:sz w:val="14"/>
              </w:rPr>
              <w:t>U4 pins 1,4,10,13</w:t>
            </w:r>
          </w:p>
        </w:tc>
        <w:tc>
          <w:tcPr>
            <w:tcW w:type="dxa" w:w="3024"/>
            <w:vAlign w:val="center"/>
          </w:tcPr>
          <w:p>
            <w:r>
              <w:rPr>
                <w:sz w:val="14"/>
              </w:rPr>
              <w:t>all U4 output-enables</w:t>
            </w:r>
          </w:p>
        </w:tc>
      </w:tr>
      <w:tr>
        <w:tc>
          <w:tcPr>
            <w:tcW w:type="dxa" w:w="3240"/>
            <w:vAlign w:val="center"/>
          </w:tcPr>
          <w:p>
            <w:r>
              <w:rPr>
                <w:sz w:val="14"/>
              </w:rPr>
              <w:t>OE_N</w:t>
            </w:r>
          </w:p>
        </w:tc>
        <w:tc>
          <w:tcPr>
            <w:tcW w:type="dxa" w:w="3744"/>
            <w:vAlign w:val="center"/>
          </w:tcPr>
          <w:p>
            <w:r>
              <w:rPr>
                <w:sz w:val="14"/>
              </w:rPr>
              <w:t>U5 pins 1,4,10</w:t>
            </w:r>
          </w:p>
        </w:tc>
        <w:tc>
          <w:tcPr>
            <w:tcW w:type="dxa" w:w="3024"/>
            <w:vAlign w:val="center"/>
          </w:tcPr>
          <w:p>
            <w:r>
              <w:rPr>
                <w:sz w:val="14"/>
              </w:rPr>
              <w:t>three used U5 output-enables</w:t>
            </w:r>
          </w:p>
        </w:tc>
      </w:tr>
      <w:tr>
        <w:tc>
          <w:tcPr>
            <w:tcW w:type="dxa" w:w="3240"/>
            <w:vAlign w:val="center"/>
          </w:tcPr>
          <w:p>
            <w:r>
              <w:rPr>
                <w:sz w:val="14"/>
              </w:rPr>
              <w:t>+5V</w:t>
            </w:r>
          </w:p>
        </w:tc>
        <w:tc>
          <w:tcPr>
            <w:tcW w:type="dxa" w:w="3744"/>
            <w:vAlign w:val="center"/>
          </w:tcPr>
          <w:p>
            <w:r>
              <w:rPr>
                <w:sz w:val="14"/>
              </w:rPr>
              <w:t>U5 pin 13</w:t>
            </w:r>
          </w:p>
        </w:tc>
        <w:tc>
          <w:tcPr>
            <w:tcW w:type="dxa" w:w="3024"/>
            <w:vAlign w:val="center"/>
          </w:tcPr>
          <w:p>
            <w:r>
              <w:rPr>
                <w:sz w:val="14"/>
              </w:rPr>
              <w:t>disable unused ch4</w:t>
            </w:r>
          </w:p>
        </w:tc>
      </w:tr>
      <w:tr>
        <w:tc>
          <w:tcPr>
            <w:tcW w:type="dxa" w:w="3240"/>
            <w:vAlign w:val="center"/>
          </w:tcPr>
          <w:p>
            <w:r>
              <w:rPr>
                <w:sz w:val="14"/>
              </w:rPr>
              <w:t>GND</w:t>
            </w:r>
          </w:p>
        </w:tc>
        <w:tc>
          <w:tcPr>
            <w:tcW w:type="dxa" w:w="3744"/>
            <w:vAlign w:val="center"/>
          </w:tcPr>
          <w:p>
            <w:r>
              <w:rPr>
                <w:sz w:val="14"/>
              </w:rPr>
              <w:t>U5 pin 12</w:t>
            </w:r>
          </w:p>
        </w:tc>
        <w:tc>
          <w:tcPr>
            <w:tcW w:type="dxa" w:w="3024"/>
            <w:vAlign w:val="center"/>
          </w:tcPr>
          <w:p>
            <w:r>
              <w:rPr>
                <w:sz w:val="14"/>
              </w:rPr>
              <w:t>unused ch4 input</w:t>
            </w:r>
          </w:p>
        </w:tc>
      </w:tr>
      <w:tr>
        <w:tc>
          <w:tcPr>
            <w:tcW w:type="dxa" w:w="3240"/>
            <w:vAlign w:val="center"/>
          </w:tcPr>
          <w:p>
            <w:r>
              <w:rPr>
                <w:sz w:val="14"/>
              </w:rPr>
              <w:t>J2 pin 16 RDDATA</w:t>
            </w:r>
          </w:p>
        </w:tc>
        <w:tc>
          <w:tcPr>
            <w:tcW w:type="dxa" w:w="3744"/>
            <w:vAlign w:val="center"/>
          </w:tcPr>
          <w:p>
            <w:r>
              <w:rPr>
                <w:sz w:val="14"/>
              </w:rPr>
              <w:t>1K then U6 pin 18 (B1)</w:t>
            </w:r>
          </w:p>
        </w:tc>
        <w:tc>
          <w:tcPr>
            <w:tcW w:type="dxa" w:w="3024"/>
            <w:vAlign w:val="center"/>
          </w:tcPr>
          <w:p>
            <w:r>
              <w:rPr>
                <w:sz w:val="14"/>
              </w:rPr>
            </w:r>
          </w:p>
        </w:tc>
      </w:tr>
      <w:tr>
        <w:tc>
          <w:tcPr>
            <w:tcW w:type="dxa" w:w="3240"/>
            <w:vAlign w:val="center"/>
          </w:tcPr>
          <w:p>
            <w:r>
              <w:rPr>
                <w:sz w:val="14"/>
              </w:rPr>
              <w:t>U6 pin 2 (A1)</w:t>
            </w:r>
          </w:p>
        </w:tc>
        <w:tc>
          <w:tcPr>
            <w:tcW w:type="dxa" w:w="3744"/>
            <w:vAlign w:val="center"/>
          </w:tcPr>
          <w:p>
            <w:r>
              <w:rPr>
                <w:sz w:val="14"/>
              </w:rPr>
              <w:t>Pico pin 12 / GP9</w:t>
            </w:r>
          </w:p>
        </w:tc>
        <w:tc>
          <w:tcPr>
            <w:tcW w:type="dxa" w:w="3024"/>
            <w:vAlign w:val="center"/>
          </w:tcPr>
          <w:p>
            <w:r>
              <w:rPr>
                <w:sz w:val="14"/>
              </w:rPr>
            </w:r>
          </w:p>
        </w:tc>
      </w:tr>
      <w:tr>
        <w:tc>
          <w:tcPr>
            <w:tcW w:type="dxa" w:w="3240"/>
            <w:vAlign w:val="center"/>
          </w:tcPr>
          <w:p>
            <w:r>
              <w:rPr>
                <w:sz w:val="14"/>
              </w:rPr>
              <w:t>J2 pin 20 WRPROT</w:t>
            </w:r>
          </w:p>
        </w:tc>
        <w:tc>
          <w:tcPr>
            <w:tcW w:type="dxa" w:w="3744"/>
            <w:vAlign w:val="center"/>
          </w:tcPr>
          <w:p>
            <w:r>
              <w:rPr>
                <w:sz w:val="14"/>
              </w:rPr>
              <w:t>1K then U6 pin 17 (B2)</w:t>
            </w:r>
          </w:p>
        </w:tc>
        <w:tc>
          <w:tcPr>
            <w:tcW w:type="dxa" w:w="3024"/>
            <w:vAlign w:val="center"/>
          </w:tcPr>
          <w:p>
            <w:r>
              <w:rPr>
                <w:sz w:val="14"/>
              </w:rPr>
            </w:r>
          </w:p>
        </w:tc>
      </w:tr>
      <w:tr>
        <w:tc>
          <w:tcPr>
            <w:tcW w:type="dxa" w:w="3240"/>
            <w:vAlign w:val="center"/>
          </w:tcPr>
          <w:p>
            <w:r>
              <w:rPr>
                <w:sz w:val="14"/>
              </w:rPr>
              <w:t>U6 pin 3 (A2)</w:t>
            </w:r>
          </w:p>
        </w:tc>
        <w:tc>
          <w:tcPr>
            <w:tcW w:type="dxa" w:w="3744"/>
            <w:vAlign w:val="center"/>
          </w:tcPr>
          <w:p>
            <w:r>
              <w:rPr>
                <w:sz w:val="14"/>
              </w:rPr>
              <w:t>Pico pin 14 / GP10</w:t>
            </w:r>
          </w:p>
        </w:tc>
        <w:tc>
          <w:tcPr>
            <w:tcW w:type="dxa" w:w="3024"/>
            <w:vAlign w:val="center"/>
          </w:tcPr>
          <w:p>
            <w:r>
              <w:rPr>
                <w:sz w:val="14"/>
              </w:rPr>
            </w:r>
          </w:p>
        </w:tc>
      </w:tr>
      <w:tr>
        <w:tc>
          <w:tcPr>
            <w:tcW w:type="dxa" w:w="3240"/>
            <w:vAlign w:val="center"/>
          </w:tcPr>
          <w:p>
            <w:r>
              <w:rPr>
                <w:sz w:val="14"/>
              </w:rPr>
              <w:t>U6 pin 1 DIR</w:t>
            </w:r>
          </w:p>
        </w:tc>
        <w:tc>
          <w:tcPr>
            <w:tcW w:type="dxa" w:w="3744"/>
            <w:vAlign w:val="center"/>
          </w:tcPr>
          <w:p>
            <w:r>
              <w:rPr>
                <w:sz w:val="14"/>
              </w:rPr>
              <w:t>GND</w:t>
            </w:r>
          </w:p>
        </w:tc>
        <w:tc>
          <w:tcPr>
            <w:tcW w:type="dxa" w:w="3024"/>
            <w:vAlign w:val="center"/>
          </w:tcPr>
          <w:p>
            <w:r>
              <w:rPr>
                <w:sz w:val="14"/>
              </w:rPr>
              <w:t>B -&gt; A</w:t>
            </w:r>
          </w:p>
        </w:tc>
      </w:tr>
      <w:tr>
        <w:tc>
          <w:tcPr>
            <w:tcW w:type="dxa" w:w="3240"/>
            <w:vAlign w:val="center"/>
          </w:tcPr>
          <w:p>
            <w:r>
              <w:rPr>
                <w:sz w:val="14"/>
              </w:rPr>
              <w:t>U6 pin 19 /OE</w:t>
            </w:r>
          </w:p>
        </w:tc>
        <w:tc>
          <w:tcPr>
            <w:tcW w:type="dxa" w:w="3744"/>
            <w:vAlign w:val="center"/>
          </w:tcPr>
          <w:p>
            <w:r>
              <w:rPr>
                <w:sz w:val="14"/>
              </w:rPr>
              <w:t>GND</w:t>
            </w:r>
          </w:p>
        </w:tc>
        <w:tc>
          <w:tcPr>
            <w:tcW w:type="dxa" w:w="3024"/>
            <w:vAlign w:val="center"/>
          </w:tcPr>
          <w:p>
            <w:r>
              <w:rPr>
                <w:sz w:val="14"/>
              </w:rPr>
              <w:t>enabled</w:t>
            </w:r>
          </w:p>
        </w:tc>
      </w:tr>
      <w:tr>
        <w:tc>
          <w:tcPr>
            <w:tcW w:type="dxa" w:w="3240"/>
            <w:vAlign w:val="center"/>
          </w:tcPr>
          <w:p>
            <w:r>
              <w:rPr>
                <w:sz w:val="14"/>
              </w:rPr>
              <w:t>U6 pin 20 VCC</w:t>
            </w:r>
          </w:p>
        </w:tc>
        <w:tc>
          <w:tcPr>
            <w:tcW w:type="dxa" w:w="3744"/>
            <w:vAlign w:val="center"/>
          </w:tcPr>
          <w:p>
            <w:r>
              <w:rPr>
                <w:sz w:val="14"/>
              </w:rPr>
              <w:t>Pico pin 36 3V3 OUT</w:t>
            </w:r>
          </w:p>
        </w:tc>
        <w:tc>
          <w:tcPr>
            <w:tcW w:type="dxa" w:w="3024"/>
            <w:vAlign w:val="center"/>
          </w:tcPr>
          <w:p>
            <w:r>
              <w:rPr>
                <w:sz w:val="14"/>
              </w:rPr>
            </w:r>
          </w:p>
        </w:tc>
      </w:tr>
      <w:tr>
        <w:tc>
          <w:tcPr>
            <w:tcW w:type="dxa" w:w="3240"/>
            <w:vAlign w:val="center"/>
          </w:tcPr>
          <w:p>
            <w:r>
              <w:rPr>
                <w:sz w:val="14"/>
              </w:rPr>
              <w:t>U6 pin 10</w:t>
            </w:r>
          </w:p>
        </w:tc>
        <w:tc>
          <w:tcPr>
            <w:tcW w:type="dxa" w:w="3744"/>
            <w:vAlign w:val="center"/>
          </w:tcPr>
          <w:p>
            <w:r>
              <w:rPr>
                <w:sz w:val="14"/>
              </w:rPr>
              <w:t>GND</w:t>
            </w:r>
          </w:p>
        </w:tc>
        <w:tc>
          <w:tcPr>
            <w:tcW w:type="dxa" w:w="3024"/>
            <w:vAlign w:val="center"/>
          </w:tcPr>
          <w:p>
            <w:r>
              <w:rPr>
                <w:sz w:val="14"/>
              </w:rPr>
            </w:r>
          </w:p>
        </w:tc>
      </w:tr>
      <w:tr>
        <w:tc>
          <w:tcPr>
            <w:tcW w:type="dxa" w:w="3240"/>
            <w:vAlign w:val="center"/>
          </w:tcPr>
          <w:p>
            <w:r>
              <w:rPr>
                <w:sz w:val="14"/>
              </w:rPr>
              <w:t>U6 pins 16,15,14,13,12,11 (B3-B8)</w:t>
            </w:r>
          </w:p>
        </w:tc>
        <w:tc>
          <w:tcPr>
            <w:tcW w:type="dxa" w:w="3744"/>
            <w:vAlign w:val="center"/>
          </w:tcPr>
          <w:p>
            <w:r>
              <w:rPr>
                <w:sz w:val="14"/>
              </w:rPr>
              <w:t>GND</w:t>
            </w:r>
          </w:p>
        </w:tc>
        <w:tc>
          <w:tcPr>
            <w:tcW w:type="dxa" w:w="3024"/>
            <w:vAlign w:val="center"/>
          </w:tcPr>
          <w:p>
            <w:r>
              <w:rPr>
                <w:sz w:val="14"/>
              </w:rPr>
              <w:t>unused inputs</w:t>
            </w:r>
          </w:p>
        </w:tc>
      </w:tr>
      <w:tr>
        <w:tc>
          <w:tcPr>
            <w:tcW w:type="dxa" w:w="3240"/>
            <w:vAlign w:val="center"/>
          </w:tcPr>
          <w:p>
            <w:r>
              <w:rPr>
                <w:sz w:val="14"/>
              </w:rPr>
              <w:t>+5V</w:t>
            </w:r>
          </w:p>
        </w:tc>
        <w:tc>
          <w:tcPr>
            <w:tcW w:type="dxa" w:w="3744"/>
            <w:vAlign w:val="center"/>
          </w:tcPr>
          <w:p>
            <w:r>
              <w:rPr>
                <w:sz w:val="14"/>
              </w:rPr>
              <w:t>U4 pin 14; U5 pin 14</w:t>
            </w:r>
          </w:p>
        </w:tc>
        <w:tc>
          <w:tcPr>
            <w:tcW w:type="dxa" w:w="3024"/>
            <w:vAlign w:val="center"/>
          </w:tcPr>
          <w:p>
            <w:r>
              <w:rPr>
                <w:sz w:val="14"/>
              </w:rPr>
            </w:r>
          </w:p>
        </w:tc>
      </w:tr>
      <w:tr>
        <w:tc>
          <w:tcPr>
            <w:tcW w:type="dxa" w:w="3240"/>
            <w:vAlign w:val="center"/>
          </w:tcPr>
          <w:p>
            <w:r>
              <w:rPr>
                <w:sz w:val="14"/>
              </w:rPr>
              <w:t>GND</w:t>
            </w:r>
          </w:p>
        </w:tc>
        <w:tc>
          <w:tcPr>
            <w:tcW w:type="dxa" w:w="3744"/>
            <w:vAlign w:val="center"/>
          </w:tcPr>
          <w:p>
            <w:r>
              <w:rPr>
                <w:sz w:val="14"/>
              </w:rPr>
              <w:t>U4 pin 7; U5 pin 7</w:t>
            </w:r>
          </w:p>
        </w:tc>
        <w:tc>
          <w:tcPr>
            <w:tcW w:type="dxa" w:w="3024"/>
            <w:vAlign w:val="center"/>
          </w:tcPr>
          <w:p>
            <w:r>
              <w:rPr>
                <w:sz w:val="14"/>
              </w:rPr>
            </w:r>
          </w:p>
        </w:tc>
      </w:tr>
      <w:tr>
        <w:tc>
          <w:tcPr>
            <w:tcW w:type="dxa" w:w="3240"/>
            <w:vAlign w:val="center"/>
          </w:tcPr>
          <w:p>
            <w:r>
              <w:rPr>
                <w:sz w:val="14"/>
              </w:rPr>
              <w:t>J2 pins 1,3,5,7</w:t>
            </w:r>
          </w:p>
        </w:tc>
        <w:tc>
          <w:tcPr>
            <w:tcW w:type="dxa" w:w="3744"/>
            <w:vAlign w:val="center"/>
          </w:tcPr>
          <w:p>
            <w:r>
              <w:rPr>
                <w:sz w:val="14"/>
              </w:rPr>
              <w:t>GND</w:t>
            </w:r>
          </w:p>
        </w:tc>
        <w:tc>
          <w:tcPr>
            <w:tcW w:type="dxa" w:w="3024"/>
            <w:vAlign w:val="center"/>
          </w:tcPr>
          <w:p>
            <w:r>
              <w:rPr>
                <w:sz w:val="14"/>
              </w:rPr>
            </w:r>
          </w:p>
        </w:tc>
      </w:tr>
      <w:tr>
        <w:tc>
          <w:tcPr>
            <w:tcW w:type="dxa" w:w="3240"/>
            <w:vAlign w:val="center"/>
          </w:tcPr>
          <w:p>
            <w:r>
              <w:rPr>
                <w:sz w:val="14"/>
              </w:rPr>
              <w:t>J2 pin 9</w:t>
            </w:r>
          </w:p>
        </w:tc>
        <w:tc>
          <w:tcPr>
            <w:tcW w:type="dxa" w:w="3744"/>
            <w:vAlign w:val="center"/>
          </w:tcPr>
          <w:p>
            <w:r>
              <w:rPr>
                <w:sz w:val="14"/>
              </w:rPr>
              <w:t>-12V</w:t>
            </w:r>
          </w:p>
        </w:tc>
        <w:tc>
          <w:tcPr>
            <w:tcW w:type="dxa" w:w="3024"/>
            <w:vAlign w:val="center"/>
          </w:tcPr>
          <w:p>
            <w:r>
              <w:rPr>
                <w:sz w:val="14"/>
              </w:rPr>
            </w:r>
          </w:p>
        </w:tc>
      </w:tr>
      <w:tr>
        <w:tc>
          <w:tcPr>
            <w:tcW w:type="dxa" w:w="3240"/>
            <w:vAlign w:val="center"/>
          </w:tcPr>
          <w:p>
            <w:r>
              <w:rPr>
                <w:sz w:val="14"/>
              </w:rPr>
              <w:t>J2 pins 11,12</w:t>
            </w:r>
          </w:p>
        </w:tc>
        <w:tc>
          <w:tcPr>
            <w:tcW w:type="dxa" w:w="3744"/>
            <w:vAlign w:val="center"/>
          </w:tcPr>
          <w:p>
            <w:r>
              <w:rPr>
                <w:sz w:val="14"/>
              </w:rPr>
              <w:t>+5V</w:t>
            </w:r>
          </w:p>
        </w:tc>
        <w:tc>
          <w:tcPr>
            <w:tcW w:type="dxa" w:w="3024"/>
            <w:vAlign w:val="center"/>
          </w:tcPr>
          <w:p>
            <w:r>
              <w:rPr>
                <w:sz w:val="14"/>
              </w:rPr>
            </w:r>
          </w:p>
        </w:tc>
      </w:tr>
      <w:tr>
        <w:tc>
          <w:tcPr>
            <w:tcW w:type="dxa" w:w="3240"/>
            <w:vAlign w:val="center"/>
          </w:tcPr>
          <w:p>
            <w:r>
              <w:rPr>
                <w:sz w:val="14"/>
              </w:rPr>
              <w:t>J2 pins 13,15,17,19</w:t>
            </w:r>
          </w:p>
        </w:tc>
        <w:tc>
          <w:tcPr>
            <w:tcW w:type="dxa" w:w="3744"/>
            <w:vAlign w:val="center"/>
          </w:tcPr>
          <w:p>
            <w:r>
              <w:rPr>
                <w:sz w:val="14"/>
              </w:rPr>
              <w:t>+12V</w:t>
            </w:r>
          </w:p>
        </w:tc>
        <w:tc>
          <w:tcPr>
            <w:tcW w:type="dxa" w:w="3024"/>
            <w:vAlign w:val="center"/>
          </w:tcPr>
          <w:p>
            <w:r>
              <w:rPr>
                <w:sz w:val="14"/>
              </w:rPr>
            </w:r>
          </w:p>
        </w:tc>
      </w:tr>
      <w:tr>
        <w:tc>
          <w:tcPr>
            <w:tcW w:type="dxa" w:w="3240"/>
            <w:vAlign w:val="center"/>
          </w:tcPr>
          <w:p>
            <w:r>
              <w:rPr>
                <w:sz w:val="14"/>
              </w:rPr>
              <w:t>Pico GND (e.g. pin 38)</w:t>
            </w:r>
          </w:p>
        </w:tc>
        <w:tc>
          <w:tcPr>
            <w:tcW w:type="dxa" w:w="3744"/>
            <w:vAlign w:val="center"/>
          </w:tcPr>
          <w:p>
            <w:r>
              <w:rPr>
                <w:sz w:val="14"/>
              </w:rPr>
              <w:t>SYSTEM GND</w:t>
            </w:r>
          </w:p>
        </w:tc>
        <w:tc>
          <w:tcPr>
            <w:tcW w:type="dxa" w:w="3024"/>
            <w:vAlign w:val="center"/>
          </w:tcPr>
          <w:p>
            <w:r>
              <w:rPr>
                <w:sz w:val="14"/>
              </w:rPr>
              <w:t>common reference</w:t>
            </w:r>
          </w:p>
        </w:tc>
      </w:tr>
      <w:tr>
        <w:tc>
          <w:tcPr>
            <w:tcW w:type="dxa" w:w="3240"/>
            <w:vAlign w:val="center"/>
          </w:tcPr>
          <w:p>
            <w:r>
              <w:rPr>
                <w:sz w:val="14"/>
              </w:rPr>
              <w:t>Pico pin 40 VBUS</w:t>
            </w:r>
          </w:p>
        </w:tc>
        <w:tc>
          <w:tcPr>
            <w:tcW w:type="dxa" w:w="3744"/>
            <w:vAlign w:val="center"/>
          </w:tcPr>
          <w:p>
            <w:r>
              <w:rPr>
                <w:sz w:val="14"/>
              </w:rPr>
              <w:t>NO CONNECTION to adapter +5V</w:t>
            </w:r>
          </w:p>
        </w:tc>
        <w:tc>
          <w:tcPr>
            <w:tcW w:type="dxa" w:w="3024"/>
            <w:vAlign w:val="center"/>
          </w:tcPr>
          <w:p>
            <w:r>
              <w:rPr>
                <w:sz w:val="14"/>
              </w:rPr>
              <w:t>do not backfeed USB</w:t>
            </w:r>
          </w:p>
        </w:tc>
      </w:tr>
    </w:tbl>
    <w:p>
      <w:pPr>
        <w:pStyle w:val="Heading1"/>
      </w:pPr>
      <w:r>
        <w:rPr>
          <w:b w:val="0"/>
          <w:i w:val="0"/>
        </w:rPr>
        <w:t>16. Step 9 - continuity test with ALL POWER OFF</w:t>
      </w:r>
    </w:p>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Unplug USB and the 12V adapter. The Disk II must still be disconnected.</w:t>
            </w:r>
          </w:p>
        </w:tc>
      </w:tr>
    </w:tbl>
    <w:p>
      <w:pPr>
        <w:pStyle w:val="ListNumber"/>
      </w:pPr>
      <w:r>
        <w:t>Use continuity mode and confirm J2 pins 1,3,5,7 connect to GND.</w:t>
      </w:r>
    </w:p>
    <w:p>
      <w:pPr>
        <w:pStyle w:val="ListNumber"/>
      </w:pPr>
      <w:r>
        <w:t>Confirm J2 pins 13,15,17,19 connect to the +12V rail and DO NOT beep to GND.</w:t>
      </w:r>
    </w:p>
    <w:p>
      <w:pPr>
        <w:pStyle w:val="ListNumber"/>
      </w:pPr>
      <w:r>
        <w:t>Confirm J2 pins 11,12 connect to the +5V rail and DO NOT beep to GND.</w:t>
      </w:r>
    </w:p>
    <w:p>
      <w:pPr>
        <w:pStyle w:val="ListNumber"/>
      </w:pPr>
      <w:r>
        <w:t>Confirm J2 pin 9 connects only to the -12V rail and does not beep to +12V or +5V.</w:t>
      </w:r>
    </w:p>
    <w:p>
      <w:pPr>
        <w:pStyle w:val="ListNumber"/>
      </w:pPr>
      <w:r>
        <w:t>Confirm J2 pin 2 traces to U4 PH0 output, pin 4 to PH1, pin 6 to PH2 and pin 8 to PH3.</w:t>
      </w:r>
    </w:p>
    <w:p>
      <w:pPr>
        <w:pStyle w:val="ListNumber"/>
      </w:pPr>
      <w:r>
        <w:t>Confirm J2 pin 14 traces to U5 /ENABLE output.</w:t>
      </w:r>
    </w:p>
    <w:p>
      <w:pPr>
        <w:pStyle w:val="ListNumber"/>
      </w:pPr>
      <w:r>
        <w:t>Confirm J2 pin 18 traces to U5 WRDATA output.</w:t>
      </w:r>
    </w:p>
    <w:p>
      <w:pPr>
        <w:pStyle w:val="ListNumber"/>
      </w:pPr>
      <w:r>
        <w:t>Confirm J2 pin 10 traces to SW1 common.</w:t>
      </w:r>
    </w:p>
    <w:p>
      <w:pPr>
        <w:pStyle w:val="ListNumber"/>
      </w:pPr>
      <w:r>
        <w:t>In SAFE, SW1 common should connect through about 1K to +5V and should be disconnected from the U5 /WRREQ output.</w:t>
      </w:r>
    </w:p>
    <w:p>
      <w:pPr>
        <w:pStyle w:val="ListNumber"/>
      </w:pPr>
      <w:r>
        <w:t>In WRITE, SW1 common should connect to the U5 /WRREQ output path and be disconnected from the SAFE +5V path.</w:t>
      </w:r>
    </w:p>
    <w:p>
      <w:pPr>
        <w:pStyle w:val="ListNumber"/>
      </w:pPr>
      <w:r>
        <w:t>Confirm J2 pin 16 goes only toward U6 B1 and J2 pin 20 goes only toward U6 B2.</w:t>
      </w:r>
    </w:p>
    <w:p>
      <w:pPr>
        <w:pStyle w:val="Heading1"/>
      </w:pPr>
      <w:r>
        <w:rPr>
          <w:b w:val="0"/>
          <w:i w:val="0"/>
        </w:rPr>
        <w:t>17. Step 10 - powered J2 test with NO DRIVE</w:t>
      </w:r>
    </w:p>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The original Disk II remains unplugged.</w:t>
            </w:r>
          </w:p>
        </w:tc>
      </w:tr>
    </w:tbl>
    <w:p>
      <w:r>
        <w:rPr>
          <w:b w:val="0"/>
          <w:i w:val="0"/>
        </w:rPr>
        <w:t>Set SW1 to SAFE. Apply the external 12V supply, then connect USB to the Pico. Before loading any firmware that enables GP11, re-check the J2 power rails.</w:t>
      </w:r>
    </w:p>
    <w:tbl>
      <w:tblPr>
        <w:tblStyle w:val="TableGrid"/>
        <w:tblW w:type="auto" w:w="0"/>
        <w:jc w:val="center"/>
        <w:tblLook w:firstColumn="1" w:firstRow="1" w:lastColumn="0" w:lastRow="0" w:noHBand="0" w:noVBand="1" w:val="04A0"/>
      </w:tblPr>
      <w:tblGrid>
        <w:gridCol w:w="5227"/>
        <w:gridCol w:w="5227"/>
      </w:tblGrid>
      <w:tr>
        <w:tc>
          <w:tcPr>
            <w:tcW w:type="dxa" w:w="3312"/>
            <w:shd w:fill="D9EAF7"/>
            <w:vAlign w:val="center"/>
          </w:tcPr>
          <w:p>
            <w:r>
              <w:rPr>
                <w:b/>
                <w:sz w:val="18"/>
              </w:rPr>
              <w:t>J2 pin(s)</w:t>
            </w:r>
          </w:p>
        </w:tc>
        <w:tc>
          <w:tcPr>
            <w:tcW w:type="dxa" w:w="6192"/>
            <w:shd w:fill="D9EAF7"/>
            <w:vAlign w:val="center"/>
          </w:tcPr>
          <w:p>
            <w:r>
              <w:rPr>
                <w:b/>
                <w:sz w:val="18"/>
              </w:rPr>
              <w:t>Expected</w:t>
            </w:r>
          </w:p>
        </w:tc>
      </w:tr>
      <w:tr>
        <w:tc>
          <w:tcPr>
            <w:tcW w:type="dxa" w:w="3312"/>
            <w:vAlign w:val="center"/>
          </w:tcPr>
          <w:p>
            <w:r>
              <w:rPr>
                <w:sz w:val="18"/>
              </w:rPr>
              <w:t>1,3,5,7</w:t>
            </w:r>
          </w:p>
        </w:tc>
        <w:tc>
          <w:tcPr>
            <w:tcW w:type="dxa" w:w="6192"/>
            <w:vAlign w:val="center"/>
          </w:tcPr>
          <w:p>
            <w:r>
              <w:rPr>
                <w:sz w:val="18"/>
              </w:rPr>
              <w:t>0V / ground</w:t>
            </w:r>
          </w:p>
        </w:tc>
      </w:tr>
      <w:tr>
        <w:tc>
          <w:tcPr>
            <w:tcW w:type="dxa" w:w="3312"/>
            <w:vAlign w:val="center"/>
          </w:tcPr>
          <w:p>
            <w:r>
              <w:rPr>
                <w:sz w:val="18"/>
              </w:rPr>
              <w:t>11,12</w:t>
            </w:r>
          </w:p>
        </w:tc>
        <w:tc>
          <w:tcPr>
            <w:tcW w:type="dxa" w:w="6192"/>
            <w:vAlign w:val="center"/>
          </w:tcPr>
          <w:p>
            <w:r>
              <w:rPr>
                <w:sz w:val="18"/>
              </w:rPr>
              <w:t>+5.0V</w:t>
            </w:r>
          </w:p>
        </w:tc>
      </w:tr>
      <w:tr>
        <w:tc>
          <w:tcPr>
            <w:tcW w:type="dxa" w:w="3312"/>
            <w:vAlign w:val="center"/>
          </w:tcPr>
          <w:p>
            <w:r>
              <w:rPr>
                <w:sz w:val="18"/>
              </w:rPr>
              <w:t>13,15,17,19</w:t>
            </w:r>
          </w:p>
        </w:tc>
        <w:tc>
          <w:tcPr>
            <w:tcW w:type="dxa" w:w="6192"/>
            <w:vAlign w:val="center"/>
          </w:tcPr>
          <w:p>
            <w:r>
              <w:rPr>
                <w:sz w:val="18"/>
              </w:rPr>
              <w:t>about +12V</w:t>
            </w:r>
          </w:p>
        </w:tc>
      </w:tr>
      <w:tr>
        <w:tc>
          <w:tcPr>
            <w:tcW w:type="dxa" w:w="3312"/>
            <w:vAlign w:val="center"/>
          </w:tcPr>
          <w:p>
            <w:r>
              <w:rPr>
                <w:sz w:val="18"/>
              </w:rPr>
              <w:t>9</w:t>
            </w:r>
          </w:p>
        </w:tc>
        <w:tc>
          <w:tcPr>
            <w:tcW w:type="dxa" w:w="6192"/>
            <w:vAlign w:val="center"/>
          </w:tcPr>
          <w:p>
            <w:r>
              <w:rPr>
                <w:sz w:val="18"/>
              </w:rPr>
              <w:t>about -12V</w:t>
            </w:r>
          </w:p>
        </w:tc>
      </w:tr>
      <w:tr>
        <w:tc>
          <w:tcPr>
            <w:tcW w:type="dxa" w:w="3312"/>
            <w:vAlign w:val="center"/>
          </w:tcPr>
          <w:p>
            <w:r>
              <w:rPr>
                <w:sz w:val="18"/>
              </w:rPr>
              <w:t>10 in SAFE</w:t>
            </w:r>
          </w:p>
        </w:tc>
        <w:tc>
          <w:tcPr>
            <w:tcW w:type="dxa" w:w="6192"/>
            <w:vAlign w:val="center"/>
          </w:tcPr>
          <w:p>
            <w:r>
              <w:rPr>
                <w:sz w:val="18"/>
              </w:rPr>
              <w:t>HIGH, approximately +5V</w:t>
            </w:r>
          </w:p>
        </w:tc>
      </w:tr>
    </w:tbl>
    <w:p>
      <w:r>
        <w:rPr>
          <w:b w:val="0"/>
          <w:i w:val="0"/>
        </w:rPr>
        <w:t>With GP11 low or unconfigured, U4/U5 outputs should remain high impedance because OE_N is pulled high. If you have a logic probe or oscilloscope, this is a good time to verify that OE_N sits near +5V before firmware enables Q1.</w:t>
      </w:r>
    </w:p>
    <w:p>
      <w:r>
        <w:br w:type="page"/>
      </w:r>
    </w:p>
    <w:p>
      <w:pPr>
        <w:pStyle w:val="Heading1"/>
      </w:pPr>
      <w:r>
        <w:rPr>
          <w:b w:val="0"/>
          <w:i w:val="0"/>
        </w:rPr>
        <w:t>18. First connection to a real Disk II</w:t>
      </w:r>
    </w:p>
    <w:tbl>
      <w:tblPr>
        <w:tblW w:type="auto" w:w="0"/>
        <w:jc w:val="center"/>
        <w:tblLayout w:type="fixed"/>
        <w:tblLook w:firstColumn="1" w:firstRow="1" w:lastColumn="0" w:lastRow="0" w:noHBand="0" w:noVBand="1" w:val="04A0"/>
      </w:tblPr>
      <w:tblGrid>
        <w:gridCol w:w="9936"/>
      </w:tblGrid>
      <w:tr>
        <w:tc>
          <w:tcPr>
            <w:tcW w:type="dxa" w:w="10454"/>
            <w:shd w:fill="FFF2CC"/>
          </w:tcPr>
          <w:p>
            <w:r>
              <w:rPr>
                <w:b/>
                <w:color w:val="9C0006"/>
                <w:sz w:val="21"/>
              </w:rPr>
              <w:t>WARNING: Only do this after every continuity and voltage test has passed. Use a known-good drive and a non-valuable scratch disk first.</w:t>
            </w:r>
          </w:p>
        </w:tc>
      </w:tr>
    </w:tbl>
    <w:p>
      <w:pPr>
        <w:pStyle w:val="ListNumber"/>
      </w:pPr>
      <w:r>
        <w:t>Shut down USB and unplug the 12V adapter.</w:t>
      </w:r>
    </w:p>
    <w:p>
      <w:pPr>
        <w:pStyle w:val="ListNumber"/>
      </w:pPr>
      <w:r>
        <w:t>Set SW1 to SAFE.</w:t>
      </w:r>
    </w:p>
    <w:p>
      <w:pPr>
        <w:pStyle w:val="ListNumber"/>
      </w:pPr>
      <w:r>
        <w:t>Check J2 pin 1 orientation and the ribbon-cable red stripe twice.</w:t>
      </w:r>
    </w:p>
    <w:p>
      <w:pPr>
        <w:pStyle w:val="ListNumber"/>
      </w:pPr>
      <w:r>
        <w:t>Connect the Disk II cable fully and squarely.</w:t>
      </w:r>
    </w:p>
    <w:p>
      <w:pPr>
        <w:pStyle w:val="ListNumber"/>
      </w:pPr>
      <w:r>
        <w:t>Apply the external 12V supply.</w:t>
      </w:r>
    </w:p>
    <w:p>
      <w:pPr>
        <w:pStyle w:val="ListNumber"/>
      </w:pPr>
      <w:r>
        <w:t>Connect USB to the Pico.</w:t>
      </w:r>
    </w:p>
    <w:p>
      <w:pPr>
        <w:pStyle w:val="ListNumber"/>
      </w:pPr>
      <w:r>
        <w:t>Use test firmware that keeps GP11 output-enable disabled by default.</w:t>
      </w:r>
    </w:p>
    <w:p>
      <w:pPr>
        <w:pStyle w:val="ListNumber"/>
      </w:pPr>
      <w:r>
        <w:t>First test only drive enable and head stepping. Do not attempt writing.</w:t>
      </w:r>
    </w:p>
    <w:p>
      <w:pPr>
        <w:pStyle w:val="ListNumber"/>
      </w:pPr>
      <w:r>
        <w:t>Then test RDDATA with a scratch DOS 3.3 or ProDOS disk.</w:t>
      </w:r>
    </w:p>
    <w:p>
      <w:pPr>
        <w:pStyle w:val="ListNumber"/>
      </w:pPr>
      <w:r>
        <w:t>Only after reliable reads are demonstrated should SW1 be moved to WRITE for controlled write testing on a disposable disk.</w:t>
      </w:r>
    </w:p>
    <w:p>
      <w:pPr>
        <w:pStyle w:val="Heading2"/>
      </w:pPr>
      <w:r>
        <w:rPr>
          <w:b w:val="0"/>
          <w:i w:val="0"/>
        </w:rPr>
        <w:t>Recommended firmware progression</w:t>
      </w:r>
    </w:p>
    <w:p>
      <w:pPr>
        <w:pStyle w:val="ListBullet"/>
      </w:pPr>
      <w:r>
        <w:t>Firmware A: report Pico alive; never enable outputs.</w:t>
      </w:r>
    </w:p>
    <w:p>
      <w:pPr>
        <w:pStyle w:val="ListBullet"/>
      </w:pPr>
      <w:r>
        <w:t>Firmware B: enable buffers and pulse only /ENABLE; verify motor behavior.</w:t>
      </w:r>
    </w:p>
    <w:p>
      <w:pPr>
        <w:pStyle w:val="ListBullet"/>
      </w:pPr>
      <w:r>
        <w:t>Firmware C: perform controlled PH0-PH3 stepping and return to track zero.</w:t>
      </w:r>
    </w:p>
    <w:p>
      <w:pPr>
        <w:pStyle w:val="ListBullet"/>
      </w:pPr>
      <w:r>
        <w:t>Firmware D: capture RDDATA timing while spinning a scratch disk.</w:t>
      </w:r>
    </w:p>
    <w:p>
      <w:pPr>
        <w:pStyle w:val="ListBullet"/>
      </w:pPr>
      <w:r>
        <w:t>Firmware E: decode DOS 3.3 / ProDOS sectors and verify read-only imaging.</w:t>
      </w:r>
    </w:p>
    <w:p>
      <w:pPr>
        <w:pStyle w:val="ListBullet"/>
      </w:pPr>
      <w:r>
        <w:t>Firmware F: controlled writing with verification.</w:t>
      </w:r>
    </w:p>
    <w:p>
      <w:pPr>
        <w:pStyle w:val="ListBullet"/>
      </w:pPr>
      <w:r>
        <w:t>Only then: host-side live filesystem mounting.</w:t>
      </w:r>
    </w:p>
    <w:p>
      <w:pPr>
        <w:pStyle w:val="Heading1"/>
      </w:pPr>
      <w:r>
        <w:rPr>
          <w:b w:val="0"/>
          <w:i w:val="0"/>
        </w:rPr>
        <w:t>19. What the finished Windows/Linux software should do</w:t>
      </w:r>
    </w:p>
    <w:p>
      <w:r>
        <w:rPr>
          <w:b w:val="0"/>
          <w:i w:val="0"/>
        </w:rPr>
        <w:t>Once the hardware and firmware are proven, the host software can present a real Disk II floppy as an ordinary mounted filesystem.</w:t>
      </w:r>
    </w:p>
    <w:p>
      <w:pPr>
        <w:pStyle w:val="Heading2"/>
      </w:pPr>
      <w:r>
        <w:rPr>
          <w:b w:val="0"/>
          <w:i w:val="0"/>
        </w:rPr>
        <w:t>Windows target</w:t>
      </w:r>
    </w:p>
    <w:p>
      <w:r>
        <w:rPr>
          <w:b w:val="0"/>
          <w:i w:val="0"/>
        </w:rPr>
        <w:t>Use WinFsp to expose the mounted disk as a drive letter such as A: or a folder mount. Explorer operations such as copy, rename and delete are translated into DOS 3.3 or ProDOS changes and then written back to the real floppy.</w:t>
      </w:r>
    </w:p>
    <w:p>
      <w:pPr>
        <w:pStyle w:val="Heading2"/>
      </w:pPr>
      <w:r>
        <w:rPr>
          <w:b w:val="0"/>
          <w:i w:val="0"/>
        </w:rPr>
        <w:t>Linux target</w:t>
      </w:r>
    </w:p>
    <w:p>
      <w:r>
        <w:rPr>
          <w:b w:val="0"/>
          <w:i w:val="0"/>
        </w:rPr>
        <w:t>Use FUSE to mount the disk under a path such as /media/blitterdisk. Normal commands such as ls, cp, mv and rm become filesystem operations on the real floppy.</w:t>
      </w:r>
    </w:p>
    <w:p>
      <w:pPr>
        <w:pStyle w:val="Heading2"/>
      </w:pPr>
      <w:r>
        <w:rPr>
          <w:b w:val="0"/>
          <w:i w:val="0"/>
        </w:rPr>
        <w:t>Filesystem behavior</w:t>
      </w:r>
    </w:p>
    <w:p>
      <w:pPr>
        <w:pStyle w:val="ListBullet"/>
      </w:pPr>
      <w:r>
        <w:t>ProDOS: real subdirectories, file types, auxiliary types, block allocation and free-space reporting.</w:t>
      </w:r>
    </w:p>
    <w:p>
      <w:pPr>
        <w:pStyle w:val="ListBullet"/>
      </w:pPr>
      <w:r>
        <w:t>DOS 3.3: flat directory; mkdir should return "not supported" rather than inventing directories the Apple cannot read.</w:t>
      </w:r>
    </w:p>
    <w:p>
      <w:pPr>
        <w:pStyle w:val="ListBullet"/>
      </w:pPr>
      <w:r>
        <w:t>Read caching: avoid unnecessary head movement.</w:t>
      </w:r>
    </w:p>
    <w:p>
      <w:pPr>
        <w:pStyle w:val="ListBullet"/>
      </w:pPr>
      <w:r>
        <w:t>Write-back with explicit flush/eject: combine changes safely rather than bouncing the head for every tiny PC write.</w:t>
      </w:r>
    </w:p>
    <w:p>
      <w:pPr>
        <w:pStyle w:val="ListBullet"/>
      </w:pPr>
      <w:r>
        <w:t>Preserve Apple II metadata through extended attributes or side metadata on the host.</w:t>
      </w:r>
    </w:p>
    <w:p>
      <w:pPr>
        <w:pStyle w:val="Heading1"/>
      </w:pPr>
      <w:r>
        <w:rPr>
          <w:b w:val="0"/>
          <w:i w:val="0"/>
        </w:rPr>
        <w:t>20. Troubleshooting</w:t>
      </w:r>
    </w:p>
    <w:tbl>
      <w:tblPr>
        <w:tblStyle w:val="TableGrid"/>
        <w:tblW w:type="auto" w:w="0"/>
        <w:jc w:val="center"/>
        <w:tblLook w:firstColumn="1" w:firstRow="1" w:lastColumn="0" w:lastRow="0" w:noHBand="0" w:noVBand="1" w:val="04A0"/>
      </w:tblPr>
      <w:tblGrid>
        <w:gridCol w:w="3485"/>
        <w:gridCol w:w="3485"/>
        <w:gridCol w:w="3485"/>
      </w:tblGrid>
      <w:tr>
        <w:tc>
          <w:tcPr>
            <w:tcW w:type="dxa" w:w="2232"/>
            <w:shd w:fill="D9EAF7"/>
            <w:vAlign w:val="center"/>
          </w:tcPr>
          <w:p>
            <w:r>
              <w:rPr>
                <w:b/>
                <w:sz w:val="15"/>
              </w:rPr>
              <w:t>Symptom</w:t>
            </w:r>
          </w:p>
        </w:tc>
        <w:tc>
          <w:tcPr>
            <w:tcW w:type="dxa" w:w="3600"/>
            <w:shd w:fill="D9EAF7"/>
            <w:vAlign w:val="center"/>
          </w:tcPr>
          <w:p>
            <w:r>
              <w:rPr>
                <w:b/>
                <w:sz w:val="15"/>
              </w:rPr>
              <w:t>Likely cause</w:t>
            </w:r>
          </w:p>
        </w:tc>
        <w:tc>
          <w:tcPr>
            <w:tcW w:type="dxa" w:w="3816"/>
            <w:shd w:fill="D9EAF7"/>
            <w:vAlign w:val="center"/>
          </w:tcPr>
          <w:p>
            <w:r>
              <w:rPr>
                <w:b/>
                <w:sz w:val="15"/>
              </w:rPr>
              <w:t>First check</w:t>
            </w:r>
          </w:p>
        </w:tc>
      </w:tr>
      <w:tr>
        <w:tc>
          <w:tcPr>
            <w:tcW w:type="dxa" w:w="2232"/>
            <w:vAlign w:val="center"/>
          </w:tcPr>
          <w:p>
            <w:r>
              <w:rPr>
                <w:sz w:val="15"/>
              </w:rPr>
              <w:t>No +5V at J2 11/12</w:t>
            </w:r>
          </w:p>
        </w:tc>
        <w:tc>
          <w:tcPr>
            <w:tcW w:type="dxa" w:w="3600"/>
            <w:vAlign w:val="center"/>
          </w:tcPr>
          <w:p>
            <w:r>
              <w:rPr>
                <w:sz w:val="15"/>
              </w:rPr>
              <w:t>Buck converter not adjusted, missing ground, fuse/input wiring</w:t>
            </w:r>
          </w:p>
        </w:tc>
        <w:tc>
          <w:tcPr>
            <w:tcW w:type="dxa" w:w="3816"/>
            <w:vAlign w:val="center"/>
          </w:tcPr>
          <w:p>
            <w:r>
              <w:rPr>
                <w:sz w:val="15"/>
              </w:rPr>
              <w:t>Disconnect everything from +5V and measure buck by itself.</w:t>
            </w:r>
          </w:p>
        </w:tc>
      </w:tr>
      <w:tr>
        <w:tc>
          <w:tcPr>
            <w:tcW w:type="dxa" w:w="2232"/>
            <w:vAlign w:val="center"/>
          </w:tcPr>
          <w:p>
            <w:r>
              <w:rPr>
                <w:sz w:val="15"/>
              </w:rPr>
              <w:t>J2 pin 9 is +12V</w:t>
            </w:r>
          </w:p>
        </w:tc>
        <w:tc>
          <w:tcPr>
            <w:tcW w:type="dxa" w:w="3600"/>
            <w:vAlign w:val="center"/>
          </w:tcPr>
          <w:p>
            <w:r>
              <w:rPr>
                <w:sz w:val="15"/>
              </w:rPr>
              <w:t>Isolated converter output reference reversed</w:t>
            </w:r>
          </w:p>
        </w:tc>
        <w:tc>
          <w:tcPr>
            <w:tcW w:type="dxa" w:w="3816"/>
            <w:vAlign w:val="center"/>
          </w:tcPr>
          <w:p>
            <w:r>
              <w:rPr>
                <w:sz w:val="15"/>
              </w:rPr>
              <w:t>Power off; ground converter +OUT and use -OUT as -12V.</w:t>
            </w:r>
          </w:p>
        </w:tc>
      </w:tr>
      <w:tr>
        <w:tc>
          <w:tcPr>
            <w:tcW w:type="dxa" w:w="2232"/>
            <w:vAlign w:val="center"/>
          </w:tcPr>
          <w:p>
            <w:r>
              <w:rPr>
                <w:sz w:val="15"/>
              </w:rPr>
              <w:t>Pico resets when drive starts</w:t>
            </w:r>
          </w:p>
        </w:tc>
        <w:tc>
          <w:tcPr>
            <w:tcW w:type="dxa" w:w="3600"/>
            <w:vAlign w:val="center"/>
          </w:tcPr>
          <w:p>
            <w:r>
              <w:rPr>
                <w:sz w:val="15"/>
              </w:rPr>
              <w:t>Ground/power noise or accidental USB/drive 5V connection</w:t>
            </w:r>
          </w:p>
        </w:tc>
        <w:tc>
          <w:tcPr>
            <w:tcW w:type="dxa" w:w="3816"/>
            <w:vAlign w:val="center"/>
          </w:tcPr>
          <w:p>
            <w:r>
              <w:rPr>
                <w:sz w:val="15"/>
              </w:rPr>
              <w:t>Check grounds, bulk capacitors and confirm VBUS is not tied to +5V.</w:t>
            </w:r>
          </w:p>
        </w:tc>
      </w:tr>
      <w:tr>
        <w:tc>
          <w:tcPr>
            <w:tcW w:type="dxa" w:w="2232"/>
            <w:vAlign w:val="center"/>
          </w:tcPr>
          <w:p>
            <w:r>
              <w:rPr>
                <w:sz w:val="15"/>
              </w:rPr>
              <w:t>Drive motor always runs</w:t>
            </w:r>
          </w:p>
        </w:tc>
        <w:tc>
          <w:tcPr>
            <w:tcW w:type="dxa" w:w="3600"/>
            <w:vAlign w:val="center"/>
          </w:tcPr>
          <w:p>
            <w:r>
              <w:rPr>
                <w:sz w:val="15"/>
              </w:rPr>
              <w:t>/ENABLE wiring or firmware state wrong</w:t>
            </w:r>
          </w:p>
        </w:tc>
        <w:tc>
          <w:tcPr>
            <w:tcW w:type="dxa" w:w="3816"/>
            <w:vAlign w:val="center"/>
          </w:tcPr>
          <w:p>
            <w:r>
              <w:rPr>
                <w:sz w:val="15"/>
              </w:rPr>
              <w:t>Keep GP11 disabled; verify J2 pin14 path and U5 channel.</w:t>
            </w:r>
          </w:p>
        </w:tc>
      </w:tr>
      <w:tr>
        <w:tc>
          <w:tcPr>
            <w:tcW w:type="dxa" w:w="2232"/>
            <w:vAlign w:val="center"/>
          </w:tcPr>
          <w:p>
            <w:r>
              <w:rPr>
                <w:sz w:val="15"/>
              </w:rPr>
              <w:t>Head chatters violently</w:t>
            </w:r>
          </w:p>
        </w:tc>
        <w:tc>
          <w:tcPr>
            <w:tcW w:type="dxa" w:w="3600"/>
            <w:vAlign w:val="center"/>
          </w:tcPr>
          <w:p>
            <w:r>
              <w:rPr>
                <w:sz w:val="15"/>
              </w:rPr>
              <w:t>PH0-PH3 order/wiring wrong</w:t>
            </w:r>
          </w:p>
        </w:tc>
        <w:tc>
          <w:tcPr>
            <w:tcW w:type="dxa" w:w="3816"/>
            <w:vAlign w:val="center"/>
          </w:tcPr>
          <w:p>
            <w:r>
              <w:rPr>
                <w:sz w:val="15"/>
              </w:rPr>
              <w:t>Power off and trace J2 pins 2,4,6,8 back to U4/Pico.</w:t>
            </w:r>
          </w:p>
        </w:tc>
      </w:tr>
      <w:tr>
        <w:tc>
          <w:tcPr>
            <w:tcW w:type="dxa" w:w="2232"/>
            <w:vAlign w:val="center"/>
          </w:tcPr>
          <w:p>
            <w:r>
              <w:rPr>
                <w:sz w:val="15"/>
              </w:rPr>
              <w:t>Reads are random</w:t>
            </w:r>
          </w:p>
        </w:tc>
        <w:tc>
          <w:tcPr>
            <w:tcW w:type="dxa" w:w="3600"/>
            <w:vAlign w:val="center"/>
          </w:tcPr>
          <w:p>
            <w:r>
              <w:rPr>
                <w:sz w:val="15"/>
              </w:rPr>
              <w:t>RDDATA input path, ground noise, firmware timing</w:t>
            </w:r>
          </w:p>
        </w:tc>
        <w:tc>
          <w:tcPr>
            <w:tcW w:type="dxa" w:w="3816"/>
            <w:vAlign w:val="center"/>
          </w:tcPr>
          <w:p>
            <w:r>
              <w:rPr>
                <w:sz w:val="15"/>
              </w:rPr>
              <w:t>Verify U6 direction/OE/power and capture signal on J2 16.</w:t>
            </w:r>
          </w:p>
        </w:tc>
      </w:tr>
      <w:tr>
        <w:tc>
          <w:tcPr>
            <w:tcW w:type="dxa" w:w="2232"/>
            <w:vAlign w:val="center"/>
          </w:tcPr>
          <w:p>
            <w:r>
              <w:rPr>
                <w:sz w:val="15"/>
              </w:rPr>
              <w:t>Disk appears write-protected always</w:t>
            </w:r>
          </w:p>
        </w:tc>
        <w:tc>
          <w:tcPr>
            <w:tcW w:type="dxa" w:w="3600"/>
            <w:vAlign w:val="center"/>
          </w:tcPr>
          <w:p>
            <w:r>
              <w:rPr>
                <w:sz w:val="15"/>
              </w:rPr>
              <w:t>WRPROT path wrong or sensor state misread</w:t>
            </w:r>
          </w:p>
        </w:tc>
        <w:tc>
          <w:tcPr>
            <w:tcW w:type="dxa" w:w="3816"/>
            <w:vAlign w:val="center"/>
          </w:tcPr>
          <w:p>
            <w:r>
              <w:rPr>
                <w:sz w:val="15"/>
              </w:rPr>
              <w:t>Trace J2 20 -&gt; U6 B2 -&gt; A2 -&gt; GP10.</w:t>
            </w:r>
          </w:p>
        </w:tc>
      </w:tr>
      <w:tr>
        <w:tc>
          <w:tcPr>
            <w:tcW w:type="dxa" w:w="2232"/>
            <w:vAlign w:val="center"/>
          </w:tcPr>
          <w:p>
            <w:r>
              <w:rPr>
                <w:sz w:val="15"/>
              </w:rPr>
              <w:t>Drive writes unexpectedly</w:t>
            </w:r>
          </w:p>
        </w:tc>
        <w:tc>
          <w:tcPr>
            <w:tcW w:type="dxa" w:w="3600"/>
            <w:vAlign w:val="center"/>
          </w:tcPr>
          <w:p>
            <w:r>
              <w:rPr>
                <w:sz w:val="15"/>
              </w:rPr>
              <w:t>SW1 not actually in SAFE or switch wired wrong</w:t>
            </w:r>
          </w:p>
        </w:tc>
        <w:tc>
          <w:tcPr>
            <w:tcW w:type="dxa" w:w="3816"/>
            <w:vAlign w:val="center"/>
          </w:tcPr>
          <w:p>
            <w:r>
              <w:rPr>
                <w:sz w:val="15"/>
              </w:rPr>
              <w:t>Power off; continuity-test SW1 common/throws and force J2 10 high in SAFE.</w:t>
            </w:r>
          </w:p>
        </w:tc>
      </w:tr>
    </w:tbl>
    <w:p>
      <w:pPr>
        <w:pStyle w:val="Heading1"/>
      </w:pPr>
      <w:r>
        <w:rPr>
          <w:b w:val="0"/>
          <w:i w:val="0"/>
        </w:rPr>
        <w:t>21. Design notes for experienced reviewers</w:t>
      </w:r>
    </w:p>
    <w:p>
      <w:r>
        <w:rPr>
          <w:b w:val="0"/>
          <w:i w:val="0"/>
        </w:rPr>
        <w:t>This revision intentionally uses readily understandable, through-hole-friendly logic. The AHCT125 parts convert 3.3V Pico outputs into TTL-compatible 5V drive controls and provide a common high-impedance safety state through their OE pins. TI recommends pulling OE high for a high-impedance state during power-up/down. The LVC245A is powered at 3.3V and its datasheet specifies inputs accepting up to 5.5V, making it suitable as the return-signal protection layer.</w:t>
      </w:r>
    </w:p>
    <w:p>
      <w:r>
        <w:rPr>
          <w:b w:val="0"/>
          <w:i w:val="0"/>
        </w:rPr>
        <w:t>Revision B intentionally does not claim that the analog timing, firmware, write pulse generation or live filesystem software is complete. Those portions must be implemented and validated on test media. Community review of the hardware before a PCB spin is encouraged.</w:t>
      </w:r>
    </w:p>
    <w:p>
      <w:pPr>
        <w:pStyle w:val="Heading1"/>
      </w:pPr>
      <w:r>
        <w:rPr>
          <w:b w:val="0"/>
          <w:i w:val="0"/>
        </w:rPr>
        <w:t>22. References used for Revision B</w:t>
      </w:r>
    </w:p>
    <w:p>
      <w:r>
        <w:rPr>
          <w:b/>
        </w:rPr>
        <w:t xml:space="preserve">Raspberry Pi Pico 2 official pinout: </w:t>
      </w:r>
      <w:r>
        <w:t>https://datasheets.raspberrypi.com/pico/Pico-2-Pinout.pdf</w:t>
      </w:r>
    </w:p>
    <w:p>
      <w:r>
        <w:rPr>
          <w:b/>
        </w:rPr>
        <w:t xml:space="preserve">Raspberry Pi Pico 2 datasheet: </w:t>
      </w:r>
      <w:r>
        <w:t>https://datasheets.raspberrypi.com/pico/pico-2-datasheet.pdf</w:t>
      </w:r>
    </w:p>
    <w:p>
      <w:r>
        <w:rPr>
          <w:b/>
        </w:rPr>
        <w:t xml:space="preserve">Texas Instruments SN74AHCT125 datasheet/product information: </w:t>
      </w:r>
      <w:r>
        <w:t>https://www.ti.com/product/SN74AHCT125</w:t>
      </w:r>
    </w:p>
    <w:p>
      <w:r>
        <w:rPr>
          <w:b/>
        </w:rPr>
        <w:t xml:space="preserve">Texas Instruments SN74LVC245A datasheet/product information: </w:t>
      </w:r>
      <w:r>
        <w:t>https://www.ti.com/product/SN74LVC245A</w:t>
      </w:r>
    </w:p>
    <w:p>
      <w:r>
        <w:rPr>
          <w:b/>
        </w:rPr>
        <w:t xml:space="preserve">Apple Disk II 20-pin interface pinout summary, referencing Apple documentation: </w:t>
      </w:r>
      <w:r>
        <w:t>https://en.wikipedia.org/wiki/Disk_II</w:t>
      </w:r>
    </w:p>
    <w:p>
      <w:r>
        <w:rPr>
          <w:b/>
        </w:rPr>
        <w:t xml:space="preserve">tinyDiskII open-source design - useful precedent for AHCT/LVC buffering: </w:t>
      </w:r>
      <w:r>
        <w:t>https://github.com/GLGPrograms/tinyDiskII</w:t>
      </w:r>
    </w:p>
    <w:p>
      <w:r>
        <w:rPr>
          <w:b/>
        </w:rPr>
        <w:t xml:space="preserve">FloppyExerciser - modern open-source Disk II drive-interface precedent: </w:t>
      </w:r>
      <w:r>
        <w:t>https://github.com/schlae/FloppyExerciser</w:t>
      </w:r>
    </w:p>
    <w:p>
      <w:pPr>
        <w:pStyle w:val="Heading1"/>
      </w:pPr>
      <w:r>
        <w:rPr>
          <w:b w:val="0"/>
          <w:i w:val="0"/>
        </w:rPr>
        <w:t>23. Publication credit</w:t>
      </w:r>
    </w:p>
    <w:p>
      <w:pPr>
        <w:jc w:val="center"/>
      </w:pPr>
      <w:r>
        <w:rPr>
          <w:b/>
          <w:i w:val="0"/>
        </w:rPr>
        <w:t>BLITTER DISK II ADAPTER</w:t>
      </w:r>
    </w:p>
    <w:p>
      <w:pPr>
        <w:jc w:val="center"/>
      </w:pPr>
      <w:r>
        <w:rPr>
          <w:b/>
          <w:i w:val="0"/>
        </w:rPr>
        <w:t>Original project concept, project direction and publication credit: Darren Crawford</w:t>
      </w:r>
    </w:p>
    <w:p>
      <w:pPr>
        <w:jc w:val="center"/>
      </w:pPr>
      <w:r>
        <w:rPr>
          <w:b/>
          <w:i w:val="0"/>
        </w:rPr>
        <w:t>The Blitter Disk II Adapter is a Darren Crawford project for the Apple II enthusiast community.</w:t>
      </w:r>
    </w:p>
    <w:p>
      <w:pPr>
        <w:jc w:val="center"/>
      </w:pPr>
      <w:r>
        <w:rPr>
          <w:b w:val="0"/>
          <w:i/>
        </w:rPr>
        <w:t>Revision B is an engineering prototype. Anyone building it should independently verify the design and use a non-valuable test disk and known-good drive for initial testing.</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Blitter Disk II Adapter - Rev B Prototype Builder Guide - Project conceived and directed by Darren Crawford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arningBox">
    <w:name w:val="Warning Box"/>
    <w:rPr>
      <w:rFonts w:ascii="Arial" w:hAnsi="Arial"/>
      <w:b/>
      <w:color w:val="9C000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